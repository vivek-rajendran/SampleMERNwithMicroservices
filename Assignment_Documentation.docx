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BAB" w14:textId="77777777" w:rsidR="003C1B51" w:rsidRDefault="00000000">
      <w:pPr>
        <w:spacing w:after="240"/>
        <w:jc w:val="center"/>
      </w:pPr>
      <w:r>
        <w:rPr>
          <w:rFonts w:ascii="Arial" w:hAnsi="Arial"/>
          <w:b/>
          <w:color w:val="1F4E79"/>
          <w:sz w:val="48"/>
        </w:rPr>
        <w:t>End-to-End MERN Microservices Orchestration &amp; Scaling</w:t>
      </w:r>
    </w:p>
    <w:p w14:paraId="5959F83F" w14:textId="77777777" w:rsidR="003C1B51" w:rsidRDefault="00000000">
      <w:pPr>
        <w:spacing w:after="480"/>
        <w:jc w:val="center"/>
      </w:pPr>
      <w:r>
        <w:rPr>
          <w:rFonts w:ascii="Arial" w:hAnsi="Arial"/>
          <w:i/>
          <w:color w:val="595959"/>
          <w:sz w:val="28"/>
        </w:rPr>
        <w:t>Comprehensive Project Documentation &amp; Implementation Guide</w:t>
      </w:r>
    </w:p>
    <w:p w14:paraId="6B955CBB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1. Project Overview &amp; Architecture</w:t>
      </w:r>
    </w:p>
    <w:p w14:paraId="5C135596" w14:textId="77777777" w:rsidR="003C1B51" w:rsidRDefault="00000000">
      <w:pPr>
        <w:spacing w:after="120"/>
      </w:pPr>
      <w:r>
        <w:rPr>
          <w:rFonts w:ascii="Arial" w:hAnsi="Arial"/>
        </w:rPr>
        <w:t>This project demonstrates a production-grade MERN (MongoDB, Express, React, Node.js) microservices architecture deployed on Amazon Web Services (AWS) using containerization, automated CI/CD pipelines, Kubernetes orchestration via Amazon EKS, Helm package management, and AWS SNS ChatOps notifications.</w:t>
      </w:r>
    </w:p>
    <w:p w14:paraId="6CC74BCF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Component 1: </w:t>
      </w:r>
      <w:r>
        <w:rPr>
          <w:rFonts w:ascii="Arial" w:hAnsi="Arial"/>
        </w:rPr>
        <w:t>Frontend: React application served via Nginx container.</w:t>
      </w:r>
    </w:p>
    <w:p w14:paraId="34B428C1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Component 2: </w:t>
      </w:r>
      <w:r>
        <w:rPr>
          <w:rFonts w:ascii="Arial" w:hAnsi="Arial"/>
        </w:rPr>
        <w:t>Hello Service: Node.js backend microservice (Port 3001).</w:t>
      </w:r>
    </w:p>
    <w:p w14:paraId="7E8C44F5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Component 3: </w:t>
      </w:r>
      <w:r>
        <w:rPr>
          <w:rFonts w:ascii="Arial" w:hAnsi="Arial"/>
        </w:rPr>
        <w:t>Profile Service: Node.js backend microservice (Port 3002) connected to MongoDB.</w:t>
      </w:r>
    </w:p>
    <w:p w14:paraId="663E6AD4" w14:textId="77777777" w:rsidR="003C1B51" w:rsidRPr="0021338D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Ecosystem: </w:t>
      </w:r>
      <w:r>
        <w:rPr>
          <w:rFonts w:ascii="Arial" w:hAnsi="Arial"/>
        </w:rPr>
        <w:t>Infrastructure &amp; Orchestration: GitHub, Jenkins (EC2), Amazon ECR, Amazon EKS, Helm, CloudWatch, and AWS SNS.</w:t>
      </w:r>
    </w:p>
    <w:p w14:paraId="5273CEE4" w14:textId="63D2C3EC" w:rsidR="0021338D" w:rsidRDefault="0021338D" w:rsidP="0021338D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lastRenderedPageBreak/>
        <w:drawing>
          <wp:inline distT="0" distB="0" distL="0" distR="0" wp14:anchorId="27B3123F" wp14:editId="3D0992CA">
            <wp:extent cx="5943600" cy="6741795"/>
            <wp:effectExtent l="0" t="0" r="0" b="1905"/>
            <wp:docPr id="122012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27364" name="Picture 12201273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8C7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2. Step 1: Version Control with Git</w:t>
      </w:r>
    </w:p>
    <w:p w14:paraId="3DE4FE67" w14:textId="77777777" w:rsidR="003C1B51" w:rsidRDefault="00000000">
      <w:pPr>
        <w:spacing w:after="120"/>
      </w:pPr>
      <w:r>
        <w:rPr>
          <w:rFonts w:ascii="Arial" w:hAnsi="Arial"/>
        </w:rPr>
        <w:t>Establishment and maintenance of source code version control using GitHub.</w:t>
      </w:r>
    </w:p>
    <w:p w14:paraId="15009388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Forking: </w:t>
      </w:r>
      <w:r>
        <w:rPr>
          <w:rFonts w:ascii="Arial" w:hAnsi="Arial"/>
        </w:rPr>
        <w:t>Forking the original upstream repository (StreamingApp) into a personal GitHub account.</w:t>
      </w:r>
    </w:p>
    <w:p w14:paraId="52288147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lastRenderedPageBreak/>
        <w:t xml:space="preserve">Branching: </w:t>
      </w:r>
      <w:r>
        <w:rPr>
          <w:rFonts w:ascii="Arial" w:hAnsi="Arial"/>
        </w:rPr>
        <w:t>Creating feature branches (e.g., feature/orchestration) for containerization and pipeline scripts.</w:t>
      </w:r>
    </w:p>
    <w:p w14:paraId="76F45575" w14:textId="77777777" w:rsidR="003C1B51" w:rsidRPr="0021338D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Maintenance: </w:t>
      </w:r>
      <w:r>
        <w:rPr>
          <w:rFonts w:ascii="Arial" w:hAnsi="Arial"/>
        </w:rPr>
        <w:t>Syncing upstream updates and managing commits.</w:t>
      </w:r>
    </w:p>
    <w:p w14:paraId="1D45667E" w14:textId="5AB81DD4" w:rsidR="0021338D" w:rsidRPr="0021338D" w:rsidRDefault="0021338D" w:rsidP="0021338D">
      <w:pPr>
        <w:pStyle w:val="ListBullet"/>
        <w:numPr>
          <w:ilvl w:val="0"/>
          <w:numId w:val="0"/>
        </w:numPr>
        <w:spacing w:after="60"/>
      </w:pPr>
      <w:r w:rsidRPr="0021338D">
        <w:drawing>
          <wp:inline distT="0" distB="0" distL="0" distR="0" wp14:anchorId="645D3018" wp14:editId="7EA96E75">
            <wp:extent cx="5943600" cy="1955800"/>
            <wp:effectExtent l="0" t="0" r="0" b="6350"/>
            <wp:docPr id="9878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AC2B" w14:textId="69A2A03F" w:rsidR="0021338D" w:rsidRDefault="0021338D" w:rsidP="0021338D">
      <w:pPr>
        <w:pStyle w:val="ListBullet"/>
        <w:numPr>
          <w:ilvl w:val="0"/>
          <w:numId w:val="0"/>
        </w:numPr>
        <w:spacing w:after="60"/>
      </w:pPr>
      <w:r w:rsidRPr="0021338D">
        <w:drawing>
          <wp:inline distT="0" distB="0" distL="0" distR="0" wp14:anchorId="1EEA828E" wp14:editId="563A3730">
            <wp:extent cx="5943600" cy="1929130"/>
            <wp:effectExtent l="0" t="0" r="0" b="0"/>
            <wp:docPr id="6608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13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C29E" w14:textId="77777777" w:rsidR="0021338D" w:rsidRDefault="0021338D" w:rsidP="0021338D">
      <w:pPr>
        <w:pStyle w:val="ListBullet"/>
        <w:numPr>
          <w:ilvl w:val="0"/>
          <w:numId w:val="0"/>
        </w:numPr>
        <w:spacing w:after="60"/>
      </w:pPr>
    </w:p>
    <w:p w14:paraId="327CC5B1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3. Step 2: Prepare the MERN Application &amp; Containerization</w:t>
      </w:r>
    </w:p>
    <w:p w14:paraId="77B8D2A4" w14:textId="77777777" w:rsidR="003C1B51" w:rsidRDefault="00000000">
      <w:pPr>
        <w:spacing w:after="120"/>
      </w:pPr>
      <w:r>
        <w:rPr>
          <w:rFonts w:ascii="Arial" w:hAnsi="Arial"/>
        </w:rPr>
        <w:t>Containerizing individual microservices to ensure environment consistency.</w:t>
      </w:r>
    </w:p>
    <w:p w14:paraId="0875D864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Dockerfiles: </w:t>
      </w:r>
      <w:r>
        <w:rPr>
          <w:rFonts w:ascii="Arial" w:hAnsi="Arial"/>
        </w:rPr>
        <w:t>Writing optimized Dockerfiles for the React frontend, Hello Service, and Profile Service.</w:t>
      </w:r>
    </w:p>
    <w:p w14:paraId="2BFB1CB7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Local Build: </w:t>
      </w:r>
      <w:r>
        <w:rPr>
          <w:rFonts w:ascii="Arial" w:hAnsi="Arial"/>
        </w:rPr>
        <w:t>Building container images locally and verifying multi-service interaction.</w:t>
      </w:r>
    </w:p>
    <w:p w14:paraId="5B896EA6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ECR Setup: </w:t>
      </w:r>
      <w:r>
        <w:rPr>
          <w:rFonts w:ascii="Arial" w:hAnsi="Arial"/>
        </w:rPr>
        <w:t>Creating private/public Amazon ECR repositories (streaming-app-frontend, streaming-app-hello-service, streaming-app-profile-service).</w:t>
      </w:r>
    </w:p>
    <w:p w14:paraId="4266ABCC" w14:textId="77777777" w:rsidR="003C1B51" w:rsidRPr="00D95BFF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Image Push: </w:t>
      </w:r>
      <w:r>
        <w:rPr>
          <w:rFonts w:ascii="Arial" w:hAnsi="Arial"/>
        </w:rPr>
        <w:t>Authenticating Docker with AWS ECR, tagging images, and pushing them successfully.</w:t>
      </w:r>
    </w:p>
    <w:p w14:paraId="6B96F17F" w14:textId="77777777" w:rsidR="00E745D6" w:rsidRDefault="00E745D6" w:rsidP="00D95BFF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662A0F17" w14:textId="68CE36F7" w:rsidR="00D95BFF" w:rsidRDefault="00B75119" w:rsidP="00D95BF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 xml:space="preserve">Task 1 – </w:t>
      </w:r>
      <w:r w:rsidR="00D95BFF" w:rsidRPr="00D95BFF">
        <w:rPr>
          <w:b/>
          <w:bCs/>
        </w:rPr>
        <w:t>Scale Up AWS EKS Cluster</w:t>
      </w:r>
    </w:p>
    <w:p w14:paraId="48D14025" w14:textId="0EF39780" w:rsidR="00D95BFF" w:rsidRDefault="00313ACA" w:rsidP="00D95BFF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lastRenderedPageBreak/>
        <w:drawing>
          <wp:inline distT="0" distB="0" distL="0" distR="0" wp14:anchorId="3207CB5D" wp14:editId="70117BA9">
            <wp:extent cx="4359018" cy="4130398"/>
            <wp:effectExtent l="0" t="0" r="3810" b="3810"/>
            <wp:docPr id="17437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2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4F0" w14:textId="77777777" w:rsidR="001C174B" w:rsidRDefault="001C174B" w:rsidP="00D95BFF">
      <w:pPr>
        <w:pStyle w:val="ListBullet"/>
        <w:numPr>
          <w:ilvl w:val="0"/>
          <w:numId w:val="0"/>
        </w:numPr>
        <w:spacing w:after="60"/>
      </w:pPr>
    </w:p>
    <w:p w14:paraId="385A11A2" w14:textId="2BA7B8C1" w:rsidR="00CB2F40" w:rsidRDefault="00D05D1E" w:rsidP="00D95BFF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5C678826" wp14:editId="4B06172F">
            <wp:extent cx="5943600" cy="716915"/>
            <wp:effectExtent l="0" t="0" r="0" b="6985"/>
            <wp:docPr id="11383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3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28AF" w14:textId="77777777" w:rsidR="001C174B" w:rsidRPr="001E178F" w:rsidRDefault="001C174B" w:rsidP="00D95BFF">
      <w:pPr>
        <w:pStyle w:val="ListBullet"/>
        <w:numPr>
          <w:ilvl w:val="0"/>
          <w:numId w:val="0"/>
        </w:numPr>
        <w:spacing w:after="60"/>
      </w:pPr>
    </w:p>
    <w:p w14:paraId="23B36580" w14:textId="18DFFCDB" w:rsidR="001E178F" w:rsidRDefault="001E178F" w:rsidP="001E178F">
      <w:pPr>
        <w:pStyle w:val="ListBullet"/>
        <w:numPr>
          <w:ilvl w:val="0"/>
          <w:numId w:val="0"/>
        </w:numPr>
        <w:spacing w:after="60"/>
        <w:rPr>
          <w:b/>
        </w:rPr>
      </w:pPr>
      <w:r w:rsidRPr="001E178F">
        <w:rPr>
          <w:rFonts w:ascii="Arial" w:hAnsi="Arial"/>
          <w:b/>
        </w:rPr>
        <w:t xml:space="preserve">Task </w:t>
      </w:r>
      <w:r w:rsidR="000C24F6">
        <w:rPr>
          <w:rFonts w:ascii="Arial" w:hAnsi="Arial"/>
          <w:b/>
        </w:rPr>
        <w:t>2</w:t>
      </w:r>
      <w:r w:rsidRPr="001E178F">
        <w:rPr>
          <w:rFonts w:ascii="Arial" w:hAnsi="Arial"/>
          <w:b/>
        </w:rPr>
        <w:t xml:space="preserve"> –</w:t>
      </w:r>
      <w:r w:rsidRPr="001E178F">
        <w:rPr>
          <w:b/>
        </w:rPr>
        <w:t xml:space="preserve"> Dockerfiles for each service and its Local Build</w:t>
      </w:r>
    </w:p>
    <w:p w14:paraId="0E47F6B8" w14:textId="0D96260C" w:rsidR="00ED176A" w:rsidRDefault="00ED176A" w:rsidP="00ED176A">
      <w:pPr>
        <w:pStyle w:val="ListBullet"/>
        <w:numPr>
          <w:ilvl w:val="0"/>
          <w:numId w:val="11"/>
        </w:numPr>
        <w:spacing w:after="60"/>
        <w:rPr>
          <w:b/>
          <w:bCs/>
        </w:rPr>
      </w:pPr>
      <w:r w:rsidRPr="00ED176A">
        <w:rPr>
          <w:b/>
          <w:bCs/>
        </w:rPr>
        <w:t>Hello Service (Port 3001)</w:t>
      </w:r>
    </w:p>
    <w:p w14:paraId="255D0D7E" w14:textId="49AEBAD1" w:rsidR="00BE5EE4" w:rsidRDefault="00BE5EE4" w:rsidP="00BE5EE4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>
        <w:rPr>
          <w:b/>
          <w:bCs/>
        </w:rPr>
        <w:t>Docker File</w:t>
      </w:r>
      <w:r w:rsidR="0000354D">
        <w:rPr>
          <w:b/>
          <w:bCs/>
        </w:rPr>
        <w:t xml:space="preserve"> for Hello Service</w:t>
      </w:r>
    </w:p>
    <w:p w14:paraId="243B5F11" w14:textId="78FCF0AE" w:rsidR="00BE5EE4" w:rsidRDefault="00BE5EE4" w:rsidP="00BE5EE4">
      <w:pPr>
        <w:pStyle w:val="ListBullet"/>
        <w:numPr>
          <w:ilvl w:val="0"/>
          <w:numId w:val="0"/>
        </w:numPr>
        <w:spacing w:after="60"/>
        <w:ind w:left="144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AA41EB" wp14:editId="10AF8DD8">
            <wp:extent cx="3977985" cy="2720576"/>
            <wp:effectExtent l="0" t="0" r="3810" b="3810"/>
            <wp:docPr id="712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371D" w14:textId="62D0F9E6" w:rsidR="00BE5EE4" w:rsidRDefault="00DA585E" w:rsidP="00BE5EE4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 w:rsidRPr="00DA585E">
        <w:rPr>
          <w:b/>
          <w:bCs/>
        </w:rPr>
        <w:t>Docker Build for Hello Service</w:t>
      </w:r>
    </w:p>
    <w:p w14:paraId="44184C89" w14:textId="77777777" w:rsidR="00DA585E" w:rsidRDefault="00DA585E" w:rsidP="00DA585E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rm -f run-hello</w:t>
      </w:r>
    </w:p>
    <w:p w14:paraId="733D04B9" w14:textId="12AF1EB8" w:rsidR="00DA585E" w:rsidRDefault="00DA585E" w:rsidP="00DA585E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build --no-cache -t test-hello .\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helloService</w:t>
      </w:r>
      <w:proofErr w:type="spellEnd"/>
    </w:p>
    <w:p w14:paraId="06EB2F10" w14:textId="77777777" w:rsidR="00DA585E" w:rsidRPr="00DA585E" w:rsidRDefault="00DA585E" w:rsidP="00DA585E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run -d -p 3001:3001 -e PORT=3001 --name run-hello test-hello</w:t>
      </w:r>
    </w:p>
    <w:p w14:paraId="68323E82" w14:textId="796DECF8" w:rsidR="00DA585E" w:rsidRDefault="00BA0C2F" w:rsidP="00DA585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928DB49" wp14:editId="63395A93">
            <wp:extent cx="5943600" cy="2691765"/>
            <wp:effectExtent l="0" t="0" r="0" b="0"/>
            <wp:docPr id="8367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23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27B9" w14:textId="77777777" w:rsidR="003B085E" w:rsidRDefault="003B085E" w:rsidP="00DA585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</w:p>
    <w:p w14:paraId="4B6A059C" w14:textId="77777777" w:rsidR="003B085E" w:rsidRDefault="003B085E" w:rsidP="003B085E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 w:rsidRPr="003B085E">
        <w:rPr>
          <w:b/>
          <w:bCs/>
        </w:rPr>
        <w:t>Docker Run for Hello Service</w:t>
      </w:r>
    </w:p>
    <w:p w14:paraId="686F47B0" w14:textId="2CC9F732" w:rsidR="00BE5EE4" w:rsidRPr="0072602F" w:rsidRDefault="008B7005" w:rsidP="0072602F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262B5BF" wp14:editId="7319C39F">
            <wp:extent cx="5943600" cy="446405"/>
            <wp:effectExtent l="0" t="0" r="0" b="0"/>
            <wp:docPr id="79869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1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32BE" w14:textId="77777777" w:rsidR="00BE5EE4" w:rsidRDefault="00BE5EE4" w:rsidP="001A6BBF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</w:p>
    <w:p w14:paraId="6303385D" w14:textId="2136DAB7" w:rsidR="00ED176A" w:rsidRDefault="00ED176A" w:rsidP="00ED176A">
      <w:pPr>
        <w:pStyle w:val="ListBullet"/>
        <w:numPr>
          <w:ilvl w:val="0"/>
          <w:numId w:val="11"/>
        </w:numPr>
        <w:spacing w:after="60"/>
        <w:rPr>
          <w:b/>
          <w:bCs/>
        </w:rPr>
      </w:pPr>
      <w:r w:rsidRPr="00ED176A">
        <w:rPr>
          <w:b/>
          <w:bCs/>
        </w:rPr>
        <w:t>Profile Service (Port 3002)</w:t>
      </w:r>
    </w:p>
    <w:p w14:paraId="474CC859" w14:textId="26798429" w:rsidR="00D376EB" w:rsidRDefault="00D376EB" w:rsidP="00D376EB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>
        <w:rPr>
          <w:b/>
          <w:bCs/>
        </w:rPr>
        <w:t>Docker File</w:t>
      </w:r>
      <w:r w:rsidR="00BE085E">
        <w:rPr>
          <w:b/>
          <w:bCs/>
        </w:rPr>
        <w:t xml:space="preserve"> for Profile Service</w:t>
      </w:r>
    </w:p>
    <w:p w14:paraId="56CF664B" w14:textId="306280A5" w:rsidR="00EE0360" w:rsidRDefault="00EE0360" w:rsidP="00EE0360">
      <w:pPr>
        <w:pStyle w:val="ListBullet"/>
        <w:numPr>
          <w:ilvl w:val="0"/>
          <w:numId w:val="0"/>
        </w:numPr>
        <w:spacing w:after="60"/>
        <w:ind w:left="144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EDFBCE" wp14:editId="3DE1DAB6">
            <wp:extent cx="5486875" cy="3254022"/>
            <wp:effectExtent l="0" t="0" r="0" b="3810"/>
            <wp:docPr id="13219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4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37C" w14:textId="77777777" w:rsidR="003C25CE" w:rsidRDefault="003C25CE" w:rsidP="00EE0360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 w:rsidRPr="003C25CE">
        <w:rPr>
          <w:b/>
          <w:bCs/>
        </w:rPr>
        <w:t>Docker Build for Profile Service</w:t>
      </w:r>
    </w:p>
    <w:p w14:paraId="0C07E710" w14:textId="77777777" w:rsidR="00714BBD" w:rsidRDefault="00714BBD" w:rsidP="00714BBD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rm -f run-profile</w:t>
      </w:r>
    </w:p>
    <w:p w14:paraId="263809C3" w14:textId="03B03D61" w:rsidR="00714BBD" w:rsidRDefault="00714BBD" w:rsidP="00714BBD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build --no-cache -t test-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profile .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>\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profileService</w:t>
      </w:r>
      <w:proofErr w:type="spellEnd"/>
    </w:p>
    <w:p w14:paraId="4EDB331D" w14:textId="77777777" w:rsidR="00714BBD" w:rsidRPr="00700225" w:rsidRDefault="00714BBD" w:rsidP="00714BBD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run -d -p 3002:3002 -e PORT=3002 -e MONGO_URL="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mongodb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://host.docker.internal:27017/streaming-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db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" --name run-profile test-profile</w:t>
      </w:r>
    </w:p>
    <w:p w14:paraId="1E4429AA" w14:textId="0CBA5F26" w:rsidR="00700225" w:rsidRDefault="00961EFA" w:rsidP="00700225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4E0FEC2" wp14:editId="4FF4AB22">
            <wp:extent cx="5943600" cy="2693670"/>
            <wp:effectExtent l="0" t="0" r="0" b="0"/>
            <wp:docPr id="178065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57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DBB" w14:textId="77777777" w:rsidR="00714BBD" w:rsidRDefault="00714BBD" w:rsidP="00714BBD">
      <w:pPr>
        <w:pStyle w:val="ListBullet"/>
        <w:numPr>
          <w:ilvl w:val="0"/>
          <w:numId w:val="0"/>
        </w:numPr>
        <w:spacing w:after="60"/>
        <w:ind w:left="1440"/>
        <w:rPr>
          <w:b/>
          <w:bCs/>
        </w:rPr>
      </w:pPr>
    </w:p>
    <w:p w14:paraId="717FF673" w14:textId="0E10E394" w:rsidR="00EE0360" w:rsidRDefault="00EE0360" w:rsidP="00961EFA">
      <w:pPr>
        <w:pStyle w:val="ListBullet"/>
        <w:numPr>
          <w:ilvl w:val="1"/>
          <w:numId w:val="11"/>
        </w:numPr>
        <w:spacing w:after="60"/>
        <w:rPr>
          <w:b/>
          <w:bCs/>
        </w:rPr>
      </w:pPr>
      <w:r w:rsidRPr="00DA585E">
        <w:rPr>
          <w:b/>
          <w:bCs/>
        </w:rPr>
        <w:t>Docker Build for Hello Service</w:t>
      </w:r>
    </w:p>
    <w:p w14:paraId="064B79D1" w14:textId="4AB96102" w:rsidR="00961EFA" w:rsidRPr="00961EFA" w:rsidRDefault="00A74409" w:rsidP="00961EFA">
      <w:pPr>
        <w:pStyle w:val="ListBullet"/>
        <w:numPr>
          <w:ilvl w:val="0"/>
          <w:numId w:val="0"/>
        </w:numPr>
        <w:spacing w:after="60"/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44CB7540" wp14:editId="2DAA730D">
            <wp:extent cx="5943600" cy="477520"/>
            <wp:effectExtent l="0" t="0" r="0" b="0"/>
            <wp:docPr id="10475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80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C88A" w14:textId="7F88142B" w:rsidR="00512B59" w:rsidRDefault="00512B59" w:rsidP="00512B59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</w:p>
    <w:p w14:paraId="23F4DA13" w14:textId="3DB80FD9" w:rsidR="00512B59" w:rsidRPr="0000354D" w:rsidRDefault="00ED176A" w:rsidP="00512B59">
      <w:pPr>
        <w:pStyle w:val="ListBullet"/>
        <w:numPr>
          <w:ilvl w:val="0"/>
          <w:numId w:val="11"/>
        </w:numPr>
        <w:spacing w:after="60"/>
        <w:rPr>
          <w:b/>
        </w:rPr>
      </w:pPr>
      <w:r w:rsidRPr="00ED176A">
        <w:rPr>
          <w:b/>
          <w:bCs/>
        </w:rPr>
        <w:lastRenderedPageBreak/>
        <w:t>Frontend Service (Port 8080)</w:t>
      </w:r>
    </w:p>
    <w:p w14:paraId="3D864F06" w14:textId="6E12B14C" w:rsidR="008E3E50" w:rsidRDefault="00C237F6" w:rsidP="008E3E50">
      <w:pPr>
        <w:pStyle w:val="ListBullet"/>
        <w:numPr>
          <w:ilvl w:val="1"/>
          <w:numId w:val="11"/>
        </w:numPr>
        <w:spacing w:after="60"/>
        <w:rPr>
          <w:b/>
        </w:rPr>
      </w:pPr>
      <w:r>
        <w:rPr>
          <w:b/>
        </w:rPr>
        <w:t>Docker File for Frontend Service</w:t>
      </w:r>
    </w:p>
    <w:p w14:paraId="7D9E0F7E" w14:textId="657596F1" w:rsidR="008E3E50" w:rsidRDefault="008E3E50" w:rsidP="008E3E50">
      <w:pPr>
        <w:pStyle w:val="ListBullet"/>
        <w:numPr>
          <w:ilvl w:val="0"/>
          <w:numId w:val="0"/>
        </w:numPr>
        <w:spacing w:after="60"/>
        <w:ind w:left="1440"/>
        <w:rPr>
          <w:b/>
        </w:rPr>
      </w:pPr>
      <w:r>
        <w:rPr>
          <w:noProof/>
        </w:rPr>
        <w:drawing>
          <wp:inline distT="0" distB="0" distL="0" distR="0" wp14:anchorId="6B2C995A" wp14:editId="290410ED">
            <wp:extent cx="4549534" cy="3025402"/>
            <wp:effectExtent l="0" t="0" r="3810" b="3810"/>
            <wp:docPr id="62545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6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0D1" w14:textId="77777777" w:rsidR="008E3E50" w:rsidRPr="008E3E50" w:rsidRDefault="008E3E50" w:rsidP="008E3E50">
      <w:pPr>
        <w:pStyle w:val="ListBullet"/>
        <w:numPr>
          <w:ilvl w:val="1"/>
          <w:numId w:val="11"/>
        </w:numPr>
        <w:spacing w:after="60"/>
        <w:rPr>
          <w:b/>
        </w:rPr>
      </w:pPr>
      <w:r w:rsidRPr="008E3E50">
        <w:rPr>
          <w:b/>
          <w:bCs/>
        </w:rPr>
        <w:t>Docker Build for Frontend Service</w:t>
      </w:r>
    </w:p>
    <w:p w14:paraId="14285AA9" w14:textId="77777777" w:rsidR="00241D64" w:rsidRDefault="00241D64" w:rsidP="00241D64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rm -f run-frontend</w:t>
      </w:r>
    </w:p>
    <w:p w14:paraId="6B2AC348" w14:textId="77777777" w:rsidR="00241D64" w:rsidRDefault="00241D64" w:rsidP="00241D64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build --no-cache -t test-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frontend .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>\frontend</w:t>
      </w:r>
    </w:p>
    <w:p w14:paraId="6292A2B5" w14:textId="77777777" w:rsidR="00241D64" w:rsidRDefault="00241D64" w:rsidP="00241D64">
      <w:pPr>
        <w:pStyle w:val="NormalWeb"/>
        <w:numPr>
          <w:ilvl w:val="2"/>
          <w:numId w:val="1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run -d -p 8080:80 --name run-frontend test-frontend</w:t>
      </w:r>
    </w:p>
    <w:p w14:paraId="582095B8" w14:textId="19D99E46" w:rsidR="008E3E50" w:rsidRDefault="00F229C1" w:rsidP="00241D64">
      <w:pPr>
        <w:pStyle w:val="ListBullet"/>
        <w:numPr>
          <w:ilvl w:val="0"/>
          <w:numId w:val="0"/>
        </w:numPr>
        <w:spacing w:after="60"/>
        <w:ind w:left="1440"/>
        <w:rPr>
          <w:b/>
        </w:rPr>
      </w:pPr>
      <w:r>
        <w:rPr>
          <w:noProof/>
        </w:rPr>
        <w:drawing>
          <wp:inline distT="0" distB="0" distL="0" distR="0" wp14:anchorId="4C99AECF" wp14:editId="7B1CA327">
            <wp:extent cx="5943600" cy="2868295"/>
            <wp:effectExtent l="0" t="0" r="0" b="8255"/>
            <wp:docPr id="19829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66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7B0" w14:textId="69178AB6" w:rsidR="008E3E50" w:rsidRPr="000417EF" w:rsidRDefault="008E3E50" w:rsidP="008E3E50">
      <w:pPr>
        <w:pStyle w:val="ListBullet"/>
        <w:numPr>
          <w:ilvl w:val="1"/>
          <w:numId w:val="11"/>
        </w:numPr>
        <w:spacing w:after="60"/>
        <w:rPr>
          <w:b/>
        </w:rPr>
      </w:pPr>
      <w:r w:rsidRPr="008E3E50">
        <w:rPr>
          <w:b/>
          <w:bCs/>
        </w:rPr>
        <w:t xml:space="preserve">Docker </w:t>
      </w:r>
      <w:r>
        <w:rPr>
          <w:b/>
          <w:bCs/>
        </w:rPr>
        <w:t>Run</w:t>
      </w:r>
      <w:r w:rsidRPr="008E3E50">
        <w:rPr>
          <w:b/>
          <w:bCs/>
        </w:rPr>
        <w:t xml:space="preserve"> for Frontend Service</w:t>
      </w:r>
    </w:p>
    <w:p w14:paraId="4F544381" w14:textId="14D1FCAE" w:rsidR="000417EF" w:rsidRPr="008E3E50" w:rsidRDefault="000417EF" w:rsidP="000417EF">
      <w:pPr>
        <w:pStyle w:val="ListBullet"/>
        <w:numPr>
          <w:ilvl w:val="0"/>
          <w:numId w:val="0"/>
        </w:numPr>
        <w:spacing w:after="60"/>
        <w:ind w:left="1440"/>
        <w:rPr>
          <w:b/>
        </w:rPr>
      </w:pPr>
      <w:r>
        <w:rPr>
          <w:noProof/>
        </w:rPr>
        <w:drawing>
          <wp:inline distT="0" distB="0" distL="0" distR="0" wp14:anchorId="56D76D23" wp14:editId="766D5265">
            <wp:extent cx="5943600" cy="429260"/>
            <wp:effectExtent l="0" t="0" r="0" b="8890"/>
            <wp:docPr id="6152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79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B68E" w14:textId="2AD5C1B9" w:rsidR="00512B59" w:rsidRDefault="00512B59" w:rsidP="008E3E50">
      <w:pPr>
        <w:pStyle w:val="ListBullet"/>
        <w:numPr>
          <w:ilvl w:val="0"/>
          <w:numId w:val="0"/>
        </w:numPr>
        <w:spacing w:after="60"/>
        <w:ind w:left="1440"/>
        <w:rPr>
          <w:b/>
        </w:rPr>
      </w:pPr>
    </w:p>
    <w:p w14:paraId="6DD15935" w14:textId="2DB96719" w:rsidR="00BE32F3" w:rsidRPr="00F44287" w:rsidRDefault="00152A0A" w:rsidP="0055386A">
      <w:pPr>
        <w:pStyle w:val="ListBullet"/>
        <w:numPr>
          <w:ilvl w:val="0"/>
          <w:numId w:val="0"/>
        </w:numPr>
        <w:spacing w:after="60"/>
        <w:rPr>
          <w:b/>
        </w:rPr>
      </w:pPr>
      <w:r w:rsidRPr="00F44287">
        <w:rPr>
          <w:b/>
        </w:rPr>
        <w:t xml:space="preserve">Task </w:t>
      </w:r>
      <w:r w:rsidR="00B857F6">
        <w:rPr>
          <w:b/>
        </w:rPr>
        <w:t>3</w:t>
      </w:r>
      <w:r w:rsidRPr="00F44287">
        <w:rPr>
          <w:b/>
        </w:rPr>
        <w:t xml:space="preserve"> – </w:t>
      </w:r>
      <w:r w:rsidR="00E47929">
        <w:rPr>
          <w:b/>
        </w:rPr>
        <w:t xml:space="preserve">creating </w:t>
      </w:r>
      <w:r w:rsidR="001808C1" w:rsidRPr="00F44287">
        <w:rPr>
          <w:b/>
        </w:rPr>
        <w:t>AWS ECR Repositories</w:t>
      </w:r>
    </w:p>
    <w:p w14:paraId="1451BF7A" w14:textId="2754DDFC" w:rsidR="00152A0A" w:rsidRDefault="00152A0A" w:rsidP="0055386A">
      <w:pPr>
        <w:pStyle w:val="ListBullet"/>
        <w:numPr>
          <w:ilvl w:val="0"/>
          <w:numId w:val="0"/>
        </w:numPr>
        <w:spacing w:after="60"/>
      </w:pPr>
      <w:r>
        <w:rPr>
          <w:b/>
          <w:bCs/>
        </w:rPr>
        <w:lastRenderedPageBreak/>
        <w:t>ECR Repository</w:t>
      </w:r>
      <w:r w:rsidR="00E11241">
        <w:rPr>
          <w:b/>
          <w:bCs/>
        </w:rPr>
        <w:t xml:space="preserve"> 1</w:t>
      </w:r>
      <w:r>
        <w:rPr>
          <w:b/>
          <w:bCs/>
        </w:rPr>
        <w:t xml:space="preserve">: </w:t>
      </w:r>
      <w:r w:rsidRPr="00E11241">
        <w:t xml:space="preserve">aws </w:t>
      </w:r>
      <w:proofErr w:type="spellStart"/>
      <w:r w:rsidRPr="00E11241">
        <w:t>ecr</w:t>
      </w:r>
      <w:proofErr w:type="spellEnd"/>
      <w:r w:rsidRPr="00E11241">
        <w:t xml:space="preserve"> create-repository --repository-name streaming-app-hello-service --region ap-south-1</w:t>
      </w:r>
    </w:p>
    <w:p w14:paraId="0DDFEED9" w14:textId="534C90E7" w:rsidR="00E11241" w:rsidRDefault="00E11241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3B5FCFDA" wp14:editId="3F440ADC">
            <wp:extent cx="5943600" cy="1969770"/>
            <wp:effectExtent l="0" t="0" r="0" b="0"/>
            <wp:docPr id="12826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83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AB47" w14:textId="77777777" w:rsidR="00E11241" w:rsidRDefault="00E11241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4AB328FE" w14:textId="17E980A7" w:rsidR="00E11241" w:rsidRDefault="00E11241" w:rsidP="0055386A">
      <w:pPr>
        <w:pStyle w:val="ListBullet"/>
        <w:numPr>
          <w:ilvl w:val="0"/>
          <w:numId w:val="0"/>
        </w:numPr>
        <w:spacing w:after="60"/>
      </w:pPr>
      <w:r>
        <w:rPr>
          <w:b/>
          <w:bCs/>
        </w:rPr>
        <w:t xml:space="preserve">ECR Repository 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E11241">
        <w:t xml:space="preserve">aws </w:t>
      </w:r>
      <w:proofErr w:type="spellStart"/>
      <w:r w:rsidRPr="00E11241">
        <w:t>ecr</w:t>
      </w:r>
      <w:proofErr w:type="spellEnd"/>
      <w:r w:rsidRPr="00E11241">
        <w:t xml:space="preserve"> create-repository --repository-name streaming-app-profile-service --region ap-south-1</w:t>
      </w:r>
    </w:p>
    <w:p w14:paraId="3B80DECD" w14:textId="79BA48DC" w:rsidR="00E11241" w:rsidRDefault="00E11241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7A8A18A1" wp14:editId="3DD62892">
            <wp:extent cx="5943600" cy="1943735"/>
            <wp:effectExtent l="0" t="0" r="0" b="0"/>
            <wp:docPr id="11765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2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69B3" w14:textId="77777777" w:rsidR="00E11241" w:rsidRDefault="00E11241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7EEC4881" w14:textId="002C7A1D" w:rsidR="00E11241" w:rsidRDefault="00E11241" w:rsidP="0055386A">
      <w:pPr>
        <w:pStyle w:val="ListBullet"/>
        <w:numPr>
          <w:ilvl w:val="0"/>
          <w:numId w:val="0"/>
        </w:numPr>
        <w:spacing w:after="60"/>
      </w:pPr>
      <w:r>
        <w:rPr>
          <w:b/>
          <w:bCs/>
        </w:rPr>
        <w:t xml:space="preserve">ECR Repository 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 w:rsidRPr="00E11241">
        <w:t xml:space="preserve">aws </w:t>
      </w:r>
      <w:proofErr w:type="spellStart"/>
      <w:r w:rsidRPr="00E11241">
        <w:t>ecr</w:t>
      </w:r>
      <w:proofErr w:type="spellEnd"/>
      <w:r w:rsidRPr="00E11241">
        <w:t xml:space="preserve"> create-repository --repository-name streaming-app-frontend --region ap-south-1</w:t>
      </w:r>
    </w:p>
    <w:p w14:paraId="7F537530" w14:textId="3FC3B48D" w:rsidR="00DA287A" w:rsidRDefault="00E11241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130AC407" wp14:editId="43F3BAAC">
            <wp:extent cx="5943600" cy="2058035"/>
            <wp:effectExtent l="0" t="0" r="0" b="0"/>
            <wp:docPr id="10547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1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0ECD" w14:textId="77777777" w:rsidR="00DA287A" w:rsidRDefault="00DA287A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15734290" w14:textId="7A0402D3" w:rsidR="00DA287A" w:rsidRDefault="00DA287A" w:rsidP="0055386A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 xml:space="preserve">Task </w:t>
      </w:r>
      <w:r w:rsidR="0057721D">
        <w:rPr>
          <w:b/>
          <w:bCs/>
        </w:rPr>
        <w:t>4</w:t>
      </w:r>
      <w:r>
        <w:rPr>
          <w:b/>
          <w:bCs/>
        </w:rPr>
        <w:t xml:space="preserve"> </w:t>
      </w:r>
      <w:r w:rsidR="002B1618">
        <w:rPr>
          <w:b/>
          <w:bCs/>
        </w:rPr>
        <w:t>–</w:t>
      </w:r>
      <w:r>
        <w:rPr>
          <w:b/>
          <w:bCs/>
        </w:rPr>
        <w:t xml:space="preserve"> </w:t>
      </w:r>
      <w:r w:rsidRPr="00DA287A">
        <w:rPr>
          <w:b/>
          <w:bCs/>
        </w:rPr>
        <w:t>Docker Authentication with AWS ECR and Tagging &amp; pushing Docker Images to ECR</w:t>
      </w:r>
    </w:p>
    <w:p w14:paraId="62A77294" w14:textId="3BDCF73E" w:rsidR="002B1618" w:rsidRDefault="002B1618" w:rsidP="002B1618">
      <w:pPr>
        <w:pStyle w:val="ListBullet"/>
        <w:numPr>
          <w:ilvl w:val="0"/>
          <w:numId w:val="13"/>
        </w:numPr>
        <w:spacing w:after="60"/>
        <w:rPr>
          <w:b/>
          <w:bCs/>
        </w:rPr>
      </w:pPr>
      <w:r w:rsidRPr="002B1618">
        <w:rPr>
          <w:b/>
          <w:bCs/>
        </w:rPr>
        <w:t>Authenticate Docker with AWS ECR:</w:t>
      </w:r>
    </w:p>
    <w:p w14:paraId="41FB170D" w14:textId="77777777" w:rsidR="00FC5536" w:rsidRDefault="00FC5536" w:rsidP="00FC553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 w:rsidRPr="00FC5536">
        <w:rPr>
          <w:rFonts w:ascii="Calibri" w:hAnsi="Calibri" w:cs="Calibri"/>
          <w:sz w:val="22"/>
          <w:szCs w:val="22"/>
        </w:rPr>
        <w:lastRenderedPageBreak/>
        <w:t xml:space="preserve">aws </w:t>
      </w:r>
      <w:proofErr w:type="spellStart"/>
      <w:r w:rsidRPr="00FC5536">
        <w:rPr>
          <w:rFonts w:ascii="Calibri" w:hAnsi="Calibri" w:cs="Calibri"/>
          <w:sz w:val="22"/>
          <w:szCs w:val="22"/>
        </w:rPr>
        <w:t>ecr</w:t>
      </w:r>
      <w:proofErr w:type="spellEnd"/>
      <w:r w:rsidRPr="00FC5536">
        <w:rPr>
          <w:rFonts w:ascii="Calibri" w:hAnsi="Calibri" w:cs="Calibri"/>
          <w:sz w:val="22"/>
          <w:szCs w:val="22"/>
        </w:rPr>
        <w:t xml:space="preserve"> get-login-password </w:t>
      </w:r>
      <w:r w:rsidRPr="000540FA">
        <w:rPr>
          <w:rFonts w:ascii="Calibri" w:hAnsi="Calibri" w:cs="Calibri"/>
          <w:b/>
          <w:bCs/>
          <w:sz w:val="22"/>
          <w:szCs w:val="22"/>
        </w:rPr>
        <w:t>--region ap-south-1</w:t>
      </w:r>
      <w:r w:rsidRPr="00FC5536">
        <w:rPr>
          <w:rFonts w:ascii="Calibri" w:hAnsi="Calibri" w:cs="Calibri"/>
          <w:sz w:val="22"/>
          <w:szCs w:val="22"/>
        </w:rPr>
        <w:t xml:space="preserve"> | docker login --username AWS --password-stdin </w:t>
      </w:r>
      <w:r w:rsidRPr="00FC5536">
        <w:rPr>
          <w:rFonts w:ascii="Calibri" w:hAnsi="Calibri" w:cs="Calibri"/>
          <w:b/>
          <w:bCs/>
          <w:sz w:val="22"/>
          <w:szCs w:val="22"/>
        </w:rPr>
        <w:t>629161161381</w:t>
      </w:r>
      <w:r w:rsidRPr="00FC5536">
        <w:rPr>
          <w:rFonts w:ascii="Calibri" w:hAnsi="Calibri" w:cs="Calibri"/>
          <w:sz w:val="22"/>
          <w:szCs w:val="22"/>
        </w:rPr>
        <w:t>.dkr.ecr.ap-south-1.amazonaws.com</w:t>
      </w:r>
    </w:p>
    <w:p w14:paraId="3A05D4F0" w14:textId="24040D33" w:rsidR="006B374D" w:rsidRPr="00FC5536" w:rsidRDefault="006B374D" w:rsidP="00FC553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A7B2F46" wp14:editId="1BA7FF76">
            <wp:extent cx="5943600" cy="281940"/>
            <wp:effectExtent l="0" t="0" r="0" b="3810"/>
            <wp:docPr id="17389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6893" w14:textId="77777777" w:rsidR="00FC5536" w:rsidRDefault="00FC5536" w:rsidP="00FC5536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</w:p>
    <w:p w14:paraId="4C77F478" w14:textId="4A02AB20" w:rsidR="002B1618" w:rsidRDefault="002B1618" w:rsidP="002B1618">
      <w:pPr>
        <w:pStyle w:val="ListBullet"/>
        <w:numPr>
          <w:ilvl w:val="0"/>
          <w:numId w:val="13"/>
        </w:numPr>
        <w:spacing w:after="60"/>
        <w:rPr>
          <w:b/>
          <w:bCs/>
        </w:rPr>
      </w:pPr>
      <w:r w:rsidRPr="002B1618">
        <w:rPr>
          <w:b/>
          <w:bCs/>
        </w:rPr>
        <w:t xml:space="preserve">Tag and Push Docker Images to </w:t>
      </w:r>
      <w:r w:rsidR="00B347E6">
        <w:rPr>
          <w:b/>
          <w:bCs/>
        </w:rPr>
        <w:t xml:space="preserve">AWS </w:t>
      </w:r>
      <w:r w:rsidRPr="002B1618">
        <w:rPr>
          <w:b/>
          <w:bCs/>
        </w:rPr>
        <w:t>ECR:</w:t>
      </w:r>
    </w:p>
    <w:p w14:paraId="0C51574F" w14:textId="0CF3BE1B" w:rsidR="007F2569" w:rsidRDefault="007F2569" w:rsidP="007F2569">
      <w:pPr>
        <w:pStyle w:val="ListBullet"/>
        <w:numPr>
          <w:ilvl w:val="2"/>
          <w:numId w:val="14"/>
        </w:numPr>
        <w:spacing w:after="60"/>
        <w:rPr>
          <w:b/>
          <w:bCs/>
        </w:rPr>
      </w:pPr>
      <w:r w:rsidRPr="007F2569">
        <w:rPr>
          <w:b/>
          <w:bCs/>
        </w:rPr>
        <w:t>Hello Service (ECR Repo Name - streaming-app-hello-service)</w:t>
      </w:r>
    </w:p>
    <w:p w14:paraId="5D1C9C59" w14:textId="77777777" w:rsidR="0031429C" w:rsidRDefault="0031429C" w:rsidP="0031429C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docker tag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test-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hello:latest</w:t>
      </w:r>
      <w:proofErr w:type="spellEnd"/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629161161381.dkr.ecr.ap-south-1.amazonaws.com/streaming-app-hello-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service:latest</w:t>
      </w:r>
      <w:proofErr w:type="gramEnd"/>
    </w:p>
    <w:p w14:paraId="2DA6DECC" w14:textId="77777777" w:rsidR="0031429C" w:rsidRDefault="0031429C" w:rsidP="0031429C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push 629161161381.dkr.ecr.ap-south-1.amazonaws.com/streaming-app-hello-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service:latest</w:t>
      </w:r>
      <w:proofErr w:type="gramEnd"/>
    </w:p>
    <w:p w14:paraId="0B80E551" w14:textId="1B1AE323" w:rsidR="0031429C" w:rsidRDefault="00682C00" w:rsidP="006857E2">
      <w:pPr>
        <w:pStyle w:val="ListBullet"/>
        <w:numPr>
          <w:ilvl w:val="0"/>
          <w:numId w:val="0"/>
        </w:numPr>
        <w:spacing w:after="60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1887E2B" wp14:editId="2240B34D">
            <wp:extent cx="5943600" cy="1367155"/>
            <wp:effectExtent l="0" t="0" r="0" b="4445"/>
            <wp:docPr id="10271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4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827" w14:textId="77777777" w:rsidR="00D114F1" w:rsidRDefault="005A036E" w:rsidP="007F2569">
      <w:pPr>
        <w:pStyle w:val="ListBullet"/>
        <w:numPr>
          <w:ilvl w:val="2"/>
          <w:numId w:val="14"/>
        </w:numPr>
        <w:spacing w:after="60"/>
        <w:rPr>
          <w:b/>
          <w:bCs/>
        </w:rPr>
      </w:pPr>
      <w:r w:rsidRPr="005A036E">
        <w:rPr>
          <w:b/>
          <w:bCs/>
        </w:rPr>
        <w:t>Profile Service (ECR Repo Name - streaming-app-profile-service)</w:t>
      </w:r>
    </w:p>
    <w:p w14:paraId="55594235" w14:textId="77777777" w:rsidR="003856B5" w:rsidRDefault="003856B5" w:rsidP="003856B5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docker tag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test-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profile:latest</w:t>
      </w:r>
      <w:proofErr w:type="spellEnd"/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629161161381.dkr.ecr.ap-south-1.amazonaws.com/streaming-app-profile-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service:latest</w:t>
      </w:r>
      <w:proofErr w:type="gramEnd"/>
    </w:p>
    <w:p w14:paraId="5C4DCD1C" w14:textId="77777777" w:rsidR="003856B5" w:rsidRDefault="003856B5" w:rsidP="003856B5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push 629161161381.dkr.ecr.ap-south-1.amazonaws.com/streaming-app-profile-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service:latest</w:t>
      </w:r>
      <w:proofErr w:type="gramEnd"/>
    </w:p>
    <w:p w14:paraId="5E76828F" w14:textId="67CCEB6F" w:rsidR="00413C13" w:rsidRPr="003856B5" w:rsidRDefault="00C467C7" w:rsidP="003856B5">
      <w:pPr>
        <w:pStyle w:val="ListBullet"/>
        <w:numPr>
          <w:ilvl w:val="0"/>
          <w:numId w:val="0"/>
        </w:numPr>
        <w:spacing w:after="60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B70FBD5" wp14:editId="6C9A9207">
            <wp:extent cx="5943600" cy="1346200"/>
            <wp:effectExtent l="0" t="0" r="0" b="6350"/>
            <wp:docPr id="10925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8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EBA4" w14:textId="66128B9A" w:rsidR="009A0A58" w:rsidRDefault="009A0A58" w:rsidP="007F2569">
      <w:pPr>
        <w:pStyle w:val="ListBullet"/>
        <w:numPr>
          <w:ilvl w:val="2"/>
          <w:numId w:val="14"/>
        </w:numPr>
        <w:spacing w:after="60"/>
        <w:rPr>
          <w:b/>
          <w:bCs/>
        </w:rPr>
      </w:pPr>
      <w:r>
        <w:rPr>
          <w:b/>
          <w:bCs/>
        </w:rPr>
        <w:t>Frontend Service</w:t>
      </w:r>
    </w:p>
    <w:p w14:paraId="15D1708F" w14:textId="77777777" w:rsidR="00E27419" w:rsidRDefault="00E27419" w:rsidP="00E27419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docker tag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test-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frontend:latest</w:t>
      </w:r>
      <w:proofErr w:type="spellEnd"/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629161161381.dkr.ecr.ap-south-1.amazonaws.com/streaming-app-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frontend:latest</w:t>
      </w:r>
      <w:proofErr w:type="gramEnd"/>
    </w:p>
    <w:p w14:paraId="1ED7E0CA" w14:textId="77777777" w:rsidR="00E27419" w:rsidRDefault="00E27419" w:rsidP="00E27419">
      <w:pPr>
        <w:pStyle w:val="NormalWeb"/>
        <w:numPr>
          <w:ilvl w:val="3"/>
          <w:numId w:val="1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docker push 629161161381.dkr.ecr.ap-south-1.amazonaws.com/streaming-app-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frontend:latest</w:t>
      </w:r>
      <w:proofErr w:type="gramEnd"/>
    </w:p>
    <w:p w14:paraId="1E171951" w14:textId="7FFAAC9D" w:rsidR="00E27419" w:rsidRDefault="00DA336C" w:rsidP="00E27419">
      <w:pPr>
        <w:pStyle w:val="ListBullet"/>
        <w:numPr>
          <w:ilvl w:val="0"/>
          <w:numId w:val="0"/>
        </w:numPr>
        <w:spacing w:after="60"/>
        <w:ind w:left="1440" w:hanging="360"/>
        <w:rPr>
          <w:b/>
          <w:bCs/>
        </w:rPr>
      </w:pPr>
      <w:r>
        <w:rPr>
          <w:noProof/>
        </w:rPr>
        <w:drawing>
          <wp:inline distT="0" distB="0" distL="0" distR="0" wp14:anchorId="4EBD008A" wp14:editId="1D82CB6A">
            <wp:extent cx="5943600" cy="1450340"/>
            <wp:effectExtent l="0" t="0" r="0" b="0"/>
            <wp:docPr id="17044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6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AD4" w14:textId="77777777" w:rsidR="00972F71" w:rsidRDefault="00972F71" w:rsidP="00972F71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</w:p>
    <w:p w14:paraId="6037ED3F" w14:textId="66951274" w:rsidR="002B1618" w:rsidRDefault="002B1618" w:rsidP="002B1618">
      <w:pPr>
        <w:pStyle w:val="ListBullet"/>
        <w:numPr>
          <w:ilvl w:val="0"/>
          <w:numId w:val="13"/>
        </w:numPr>
        <w:spacing w:after="60"/>
        <w:rPr>
          <w:b/>
          <w:bCs/>
        </w:rPr>
      </w:pPr>
      <w:r w:rsidRPr="002B1618">
        <w:rPr>
          <w:b/>
          <w:bCs/>
        </w:rPr>
        <w:lastRenderedPageBreak/>
        <w:t>Docker Images</w:t>
      </w:r>
      <w:r w:rsidR="00B347E6">
        <w:rPr>
          <w:b/>
          <w:bCs/>
        </w:rPr>
        <w:t xml:space="preserve"> pushed to AWS ECR:</w:t>
      </w:r>
    </w:p>
    <w:p w14:paraId="28FD15DE" w14:textId="5EC56168" w:rsidR="002B1618" w:rsidRPr="00152A0A" w:rsidRDefault="00B347E6" w:rsidP="008F04CD">
      <w:pPr>
        <w:pStyle w:val="ListBullet"/>
        <w:numPr>
          <w:ilvl w:val="0"/>
          <w:numId w:val="0"/>
        </w:numPr>
        <w:spacing w:after="60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BA0D380" wp14:editId="4DE7E475">
            <wp:extent cx="5943600" cy="1750695"/>
            <wp:effectExtent l="0" t="0" r="0" b="1905"/>
            <wp:docPr id="9150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9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2D43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4. Step 3: AWS Environment Setup</w:t>
      </w:r>
    </w:p>
    <w:p w14:paraId="070068A4" w14:textId="77777777" w:rsidR="003C1B51" w:rsidRDefault="00000000">
      <w:pPr>
        <w:spacing w:after="120"/>
      </w:pPr>
      <w:r>
        <w:rPr>
          <w:rFonts w:ascii="Arial" w:hAnsi="Arial"/>
        </w:rPr>
        <w:t>Configuring cloud infrastructure prerequisites.</w:t>
      </w:r>
    </w:p>
    <w:p w14:paraId="35BB1473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AWS CLI: </w:t>
      </w:r>
      <w:r>
        <w:rPr>
          <w:rFonts w:ascii="Arial" w:hAnsi="Arial"/>
        </w:rPr>
        <w:t>Installing and configuring the AWS CLI with secure access credentials and default region (ap-south-1).</w:t>
      </w:r>
    </w:p>
    <w:p w14:paraId="650C5472" w14:textId="77777777" w:rsidR="003C1B51" w:rsidRPr="009F268F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IAM Permissions: </w:t>
      </w:r>
      <w:r>
        <w:rPr>
          <w:rFonts w:ascii="Arial" w:hAnsi="Arial"/>
        </w:rPr>
        <w:t>Configuring IAM roles and security policies for Jenkins, ECR, and EKS access.</w:t>
      </w:r>
    </w:p>
    <w:p w14:paraId="072F9C2B" w14:textId="3AC2343E" w:rsidR="009F268F" w:rsidRPr="009F268F" w:rsidRDefault="009F268F" w:rsidP="009F268F">
      <w:pPr>
        <w:pStyle w:val="ListBullet"/>
        <w:numPr>
          <w:ilvl w:val="0"/>
          <w:numId w:val="0"/>
        </w:numPr>
        <w:rPr>
          <w:b/>
          <w:bCs/>
        </w:rPr>
      </w:pPr>
      <w:r w:rsidRPr="009F268F">
        <w:rPr>
          <w:b/>
          <w:bCs/>
        </w:rPr>
        <w:t xml:space="preserve">Task </w:t>
      </w:r>
      <w:r w:rsidRPr="009F268F">
        <w:rPr>
          <w:b/>
          <w:bCs/>
        </w:rPr>
        <w:t>1</w:t>
      </w:r>
      <w:r w:rsidRPr="009F268F">
        <w:rPr>
          <w:b/>
          <w:bCs/>
        </w:rPr>
        <w:t>: AWS Identity</w:t>
      </w:r>
    </w:p>
    <w:p w14:paraId="08E39786" w14:textId="7A204775" w:rsidR="009F268F" w:rsidRPr="0082167A" w:rsidRDefault="009F268F" w:rsidP="009F268F">
      <w:pPr>
        <w:pStyle w:val="ListBullet"/>
        <w:numPr>
          <w:ilvl w:val="0"/>
          <w:numId w:val="0"/>
        </w:numPr>
        <w:rPr>
          <w:b/>
          <w:bCs/>
        </w:rPr>
      </w:pPr>
      <w:r w:rsidRPr="0082167A">
        <w:rPr>
          <w:b/>
          <w:bCs/>
        </w:rPr>
        <w:t xml:space="preserve">aws </w:t>
      </w:r>
      <w:proofErr w:type="spellStart"/>
      <w:r w:rsidRPr="0082167A">
        <w:rPr>
          <w:b/>
          <w:bCs/>
        </w:rPr>
        <w:t>sts</w:t>
      </w:r>
      <w:proofErr w:type="spellEnd"/>
      <w:r w:rsidRPr="0082167A">
        <w:rPr>
          <w:b/>
          <w:bCs/>
        </w:rPr>
        <w:t xml:space="preserve"> get-caller-identity</w:t>
      </w:r>
    </w:p>
    <w:p w14:paraId="2C0FF113" w14:textId="7AA02FA1" w:rsidR="009F268F" w:rsidRDefault="009F268F" w:rsidP="009F268F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E50297F" wp14:editId="1454F0A4">
            <wp:extent cx="3825572" cy="1333616"/>
            <wp:effectExtent l="0" t="0" r="3810" b="0"/>
            <wp:docPr id="14041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2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9E71" w14:textId="77777777" w:rsidR="000C218E" w:rsidRDefault="000C218E" w:rsidP="009F268F">
      <w:pPr>
        <w:pStyle w:val="ListBullet"/>
        <w:numPr>
          <w:ilvl w:val="0"/>
          <w:numId w:val="0"/>
        </w:numPr>
      </w:pPr>
    </w:p>
    <w:p w14:paraId="3557A32A" w14:textId="0F0FB039" w:rsidR="000C218E" w:rsidRDefault="000C218E" w:rsidP="000C218E">
      <w:pPr>
        <w:pStyle w:val="ListBullet"/>
        <w:numPr>
          <w:ilvl w:val="0"/>
          <w:numId w:val="0"/>
        </w:numPr>
        <w:rPr>
          <w:b/>
          <w:bCs/>
        </w:rPr>
      </w:pPr>
      <w:r w:rsidRPr="009F268F">
        <w:rPr>
          <w:b/>
          <w:bCs/>
        </w:rPr>
        <w:t xml:space="preserve">Task </w:t>
      </w:r>
      <w:r w:rsidR="00253E2F">
        <w:rPr>
          <w:b/>
          <w:bCs/>
        </w:rPr>
        <w:t>2</w:t>
      </w:r>
      <w:r w:rsidRPr="009F268F">
        <w:rPr>
          <w:b/>
          <w:bCs/>
        </w:rPr>
        <w:t xml:space="preserve">: </w:t>
      </w:r>
      <w:r w:rsidR="00253E2F">
        <w:rPr>
          <w:b/>
          <w:bCs/>
        </w:rPr>
        <w:t xml:space="preserve">IAM </w:t>
      </w:r>
      <w:r w:rsidR="00E31F2D">
        <w:rPr>
          <w:b/>
          <w:bCs/>
        </w:rPr>
        <w:t xml:space="preserve">User, </w:t>
      </w:r>
      <w:r w:rsidR="00253E2F">
        <w:rPr>
          <w:b/>
          <w:bCs/>
        </w:rPr>
        <w:t>Roles and Po</w:t>
      </w:r>
      <w:r w:rsidR="008749CC">
        <w:rPr>
          <w:b/>
          <w:bCs/>
        </w:rPr>
        <w:t>l</w:t>
      </w:r>
      <w:r w:rsidR="00253E2F">
        <w:rPr>
          <w:b/>
          <w:bCs/>
        </w:rPr>
        <w:t>ic</w:t>
      </w:r>
      <w:r w:rsidR="00CC65FB">
        <w:rPr>
          <w:b/>
          <w:bCs/>
        </w:rPr>
        <w:t>ies</w:t>
      </w:r>
    </w:p>
    <w:p w14:paraId="6E839414" w14:textId="27C91F7F" w:rsidR="00CF2306" w:rsidRDefault="00CF2306" w:rsidP="000C218E">
      <w:pPr>
        <w:pStyle w:val="ListBullet"/>
        <w:numPr>
          <w:ilvl w:val="0"/>
          <w:numId w:val="0"/>
        </w:numPr>
        <w:rPr>
          <w:b/>
          <w:bCs/>
        </w:rPr>
      </w:pPr>
      <w:r w:rsidRPr="00CF2306">
        <w:rPr>
          <w:b/>
          <w:bCs/>
        </w:rPr>
        <w:drawing>
          <wp:inline distT="0" distB="0" distL="0" distR="0" wp14:anchorId="69CA2652" wp14:editId="73C47CC3">
            <wp:extent cx="5943600" cy="958215"/>
            <wp:effectExtent l="0" t="0" r="0" b="0"/>
            <wp:docPr id="21184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4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CCE" w14:textId="07D1527F" w:rsidR="00636506" w:rsidRDefault="00636506" w:rsidP="000C218E">
      <w:pPr>
        <w:pStyle w:val="ListBullet"/>
        <w:numPr>
          <w:ilvl w:val="0"/>
          <w:numId w:val="0"/>
        </w:numPr>
        <w:rPr>
          <w:b/>
          <w:bCs/>
        </w:rPr>
      </w:pPr>
      <w:r w:rsidRPr="00636506">
        <w:rPr>
          <w:b/>
          <w:bCs/>
        </w:rPr>
        <w:drawing>
          <wp:inline distT="0" distB="0" distL="0" distR="0" wp14:anchorId="045684A4" wp14:editId="6C198D91">
            <wp:extent cx="5943600" cy="538480"/>
            <wp:effectExtent l="0" t="0" r="0" b="0"/>
            <wp:docPr id="2368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6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1A53" w14:textId="68AD77BC" w:rsidR="000C218E" w:rsidRPr="00CC65FB" w:rsidRDefault="008749CC" w:rsidP="00CC65FB">
      <w:pPr>
        <w:pStyle w:val="ListBullet"/>
        <w:numPr>
          <w:ilvl w:val="0"/>
          <w:numId w:val="0"/>
        </w:numPr>
        <w:rPr>
          <w:b/>
          <w:bCs/>
        </w:rPr>
      </w:pPr>
      <w:r w:rsidRPr="008749CC">
        <w:rPr>
          <w:b/>
          <w:bCs/>
        </w:rPr>
        <w:lastRenderedPageBreak/>
        <w:drawing>
          <wp:inline distT="0" distB="0" distL="0" distR="0" wp14:anchorId="1F4A5854" wp14:editId="022B5241">
            <wp:extent cx="5273497" cy="4663844"/>
            <wp:effectExtent l="0" t="0" r="3810" b="3810"/>
            <wp:docPr id="13845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1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057A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5. Step 4: Continuous Integration (CI) using Jenkins</w:t>
      </w:r>
    </w:p>
    <w:p w14:paraId="5716CDB2" w14:textId="77777777" w:rsidR="003C1B51" w:rsidRDefault="00000000">
      <w:pPr>
        <w:spacing w:after="120"/>
      </w:pPr>
      <w:r>
        <w:rPr>
          <w:rFonts w:ascii="Arial" w:hAnsi="Arial"/>
        </w:rPr>
        <w:t>Setting up automated build and deployment pipelines.</w:t>
      </w:r>
    </w:p>
    <w:p w14:paraId="20DDFE3B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Jenkins Server: </w:t>
      </w:r>
      <w:r>
        <w:rPr>
          <w:rFonts w:ascii="Arial" w:hAnsi="Arial"/>
        </w:rPr>
        <w:t>Provisioning and configuring Jenkins on an Amazon EC2 instance.</w:t>
      </w:r>
    </w:p>
    <w:p w14:paraId="7F6EEBBB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Plugin Configuration: </w:t>
      </w:r>
      <w:r>
        <w:rPr>
          <w:rFonts w:ascii="Arial" w:hAnsi="Arial"/>
        </w:rPr>
        <w:t>Installing essential plugins (Docker, Kubernetes, AWS Credentials).</w:t>
      </w:r>
    </w:p>
    <w:p w14:paraId="5D565E04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Pipeline Script: </w:t>
      </w:r>
      <w:r>
        <w:rPr>
          <w:rFonts w:ascii="Arial" w:hAnsi="Arial"/>
        </w:rPr>
        <w:t>Writing a declarative Jenkinsfile defining stages: Code Checkout, ECR Login, Image Build &amp; Push, Helm Deploy, and SNS Notifications.</w:t>
      </w:r>
    </w:p>
    <w:p w14:paraId="5561ADAC" w14:textId="77777777" w:rsidR="003C1B51" w:rsidRPr="00670417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Webhook Automation: </w:t>
      </w:r>
      <w:r>
        <w:rPr>
          <w:rFonts w:ascii="Arial" w:hAnsi="Arial"/>
        </w:rPr>
        <w:t>Configuring GitHub Webhooks to trigger automated builds on new code commits.</w:t>
      </w:r>
    </w:p>
    <w:p w14:paraId="6BA91364" w14:textId="77777777" w:rsidR="00670417" w:rsidRDefault="00670417" w:rsidP="00670417">
      <w:pPr>
        <w:pStyle w:val="ListBullet"/>
        <w:numPr>
          <w:ilvl w:val="0"/>
          <w:numId w:val="0"/>
        </w:numPr>
        <w:rPr>
          <w:b/>
          <w:bCs/>
        </w:rPr>
      </w:pPr>
      <w:r w:rsidRPr="00670417">
        <w:rPr>
          <w:b/>
          <w:bCs/>
        </w:rPr>
        <w:t>Step 4.1: Log In &amp; Configure Jenkins Credentials</w:t>
      </w:r>
    </w:p>
    <w:p w14:paraId="33D50BFE" w14:textId="3D40FCCA" w:rsidR="00670417" w:rsidRPr="00EA625C" w:rsidRDefault="00670417" w:rsidP="00670417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EA625C">
        <w:rPr>
          <w:b/>
          <w:bCs/>
        </w:rPr>
        <w:t xml:space="preserve">Access Jenkins UI: Go to </w:t>
      </w:r>
      <w:hyperlink r:id="rId32" w:tgtFrame="_blank" w:history="1">
        <w:r w:rsidRPr="00EA625C">
          <w:rPr>
            <w:rStyle w:val="Hyperlink"/>
            <w:b/>
            <w:bCs/>
          </w:rPr>
          <w:t>https://jenkinsacademics.herovired.com/</w:t>
        </w:r>
      </w:hyperlink>
    </w:p>
    <w:p w14:paraId="0F39E5BE" w14:textId="77777777" w:rsidR="00670417" w:rsidRDefault="00670417" w:rsidP="00670417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EA625C">
        <w:rPr>
          <w:b/>
          <w:bCs/>
        </w:rPr>
        <w:t>Log In Credentials:</w:t>
      </w:r>
    </w:p>
    <w:p w14:paraId="0C511791" w14:textId="77777777" w:rsidR="00670417" w:rsidRDefault="00670417" w:rsidP="00670417">
      <w:pPr>
        <w:pStyle w:val="ListParagraph"/>
        <w:numPr>
          <w:ilvl w:val="1"/>
          <w:numId w:val="15"/>
        </w:numPr>
        <w:spacing w:after="160" w:line="278" w:lineRule="auto"/>
        <w:rPr>
          <w:b/>
          <w:bCs/>
        </w:rPr>
      </w:pPr>
      <w:r w:rsidRPr="00EA625C">
        <w:rPr>
          <w:b/>
          <w:bCs/>
        </w:rPr>
        <w:t xml:space="preserve">Username: </w:t>
      </w:r>
      <w:proofErr w:type="spellStart"/>
      <w:r w:rsidRPr="00EA625C">
        <w:rPr>
          <w:b/>
          <w:bCs/>
        </w:rPr>
        <w:t>herovired</w:t>
      </w:r>
      <w:proofErr w:type="spellEnd"/>
    </w:p>
    <w:p w14:paraId="3DF14321" w14:textId="534C4520" w:rsidR="00670417" w:rsidRDefault="00670417" w:rsidP="00B431FC">
      <w:pPr>
        <w:pStyle w:val="ListParagraph"/>
        <w:numPr>
          <w:ilvl w:val="1"/>
          <w:numId w:val="15"/>
        </w:numPr>
        <w:spacing w:after="160" w:line="278" w:lineRule="auto"/>
        <w:rPr>
          <w:b/>
          <w:bCs/>
        </w:rPr>
      </w:pPr>
      <w:r w:rsidRPr="00670417">
        <w:rPr>
          <w:b/>
          <w:bCs/>
        </w:rPr>
        <w:t>Password: herovired@123</w:t>
      </w:r>
    </w:p>
    <w:p w14:paraId="251574F2" w14:textId="77777777" w:rsidR="00B431FC" w:rsidRDefault="00B431FC" w:rsidP="00B431FC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F042F8">
        <w:rPr>
          <w:b/>
          <w:bCs/>
        </w:rPr>
        <w:t>Add AWS Credentials:</w:t>
      </w:r>
    </w:p>
    <w:p w14:paraId="412ED583" w14:textId="2061DF54" w:rsidR="00B431FC" w:rsidRDefault="00635017" w:rsidP="00635017">
      <w:pPr>
        <w:spacing w:after="160" w:line="278" w:lineRule="auto"/>
        <w:ind w:left="720"/>
        <w:rPr>
          <w:b/>
          <w:bCs/>
        </w:rPr>
      </w:pPr>
      <w:r w:rsidRPr="002D6003">
        <w:rPr>
          <w:b/>
          <w:bCs/>
          <w:noProof/>
        </w:rPr>
        <w:lastRenderedPageBreak/>
        <w:drawing>
          <wp:inline distT="0" distB="0" distL="0" distR="0" wp14:anchorId="65C1554E" wp14:editId="44F28F97">
            <wp:extent cx="3635055" cy="4343776"/>
            <wp:effectExtent l="0" t="0" r="3810" b="0"/>
            <wp:docPr id="53799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1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96A9" w14:textId="6F612C2E" w:rsidR="002E0EEB" w:rsidRDefault="002E0EEB" w:rsidP="00635017">
      <w:pPr>
        <w:spacing w:after="160" w:line="278" w:lineRule="auto"/>
        <w:ind w:left="720"/>
        <w:rPr>
          <w:b/>
          <w:bCs/>
        </w:rPr>
      </w:pPr>
      <w:r w:rsidRPr="004437FD">
        <w:rPr>
          <w:b/>
          <w:bCs/>
          <w:noProof/>
        </w:rPr>
        <w:lastRenderedPageBreak/>
        <w:drawing>
          <wp:inline distT="0" distB="0" distL="0" distR="0" wp14:anchorId="7DE8DC6A" wp14:editId="695CCA83">
            <wp:extent cx="3558848" cy="4854361"/>
            <wp:effectExtent l="0" t="0" r="3810" b="3810"/>
            <wp:docPr id="18550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83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6762" w14:textId="1B12AFEC" w:rsidR="00D102F1" w:rsidRDefault="00D102F1" w:rsidP="00D102F1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D102F1">
        <w:rPr>
          <w:b/>
          <w:bCs/>
        </w:rPr>
        <w:t>Jenkins Pipeline</w:t>
      </w:r>
      <w:r w:rsidR="00BC1047">
        <w:rPr>
          <w:b/>
          <w:bCs/>
        </w:rPr>
        <w:t xml:space="preserve"> creation</w:t>
      </w:r>
    </w:p>
    <w:p w14:paraId="3F996177" w14:textId="7A3CEA91" w:rsidR="00265B6D" w:rsidRDefault="00265B6D" w:rsidP="00265B6D">
      <w:pPr>
        <w:pStyle w:val="ListParagraph"/>
        <w:spacing w:after="160" w:line="278" w:lineRule="auto"/>
        <w:rPr>
          <w:b/>
          <w:bCs/>
        </w:rPr>
      </w:pPr>
      <w:r w:rsidRPr="001D1158">
        <w:rPr>
          <w:b/>
          <w:bCs/>
          <w:noProof/>
        </w:rPr>
        <w:lastRenderedPageBreak/>
        <w:drawing>
          <wp:inline distT="0" distB="0" distL="0" distR="0" wp14:anchorId="0DFFC2CD" wp14:editId="27E0EB58">
            <wp:extent cx="5731510" cy="3778250"/>
            <wp:effectExtent l="0" t="0" r="2540" b="0"/>
            <wp:docPr id="7014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76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119D" w14:textId="77777777" w:rsidR="00265B6D" w:rsidRDefault="00265B6D" w:rsidP="00265B6D">
      <w:pPr>
        <w:pStyle w:val="ListParagraph"/>
        <w:spacing w:after="160" w:line="278" w:lineRule="auto"/>
        <w:rPr>
          <w:b/>
          <w:bCs/>
        </w:rPr>
      </w:pPr>
    </w:p>
    <w:p w14:paraId="75D05BAC" w14:textId="622EBF09" w:rsidR="00265B6D" w:rsidRDefault="00344255" w:rsidP="00265B6D">
      <w:pPr>
        <w:pStyle w:val="ListParagraph"/>
        <w:spacing w:after="160" w:line="278" w:lineRule="auto"/>
        <w:rPr>
          <w:b/>
          <w:bCs/>
        </w:rPr>
      </w:pPr>
      <w:r w:rsidRPr="00552FC7">
        <w:rPr>
          <w:b/>
          <w:bCs/>
          <w:noProof/>
        </w:rPr>
        <w:drawing>
          <wp:inline distT="0" distB="0" distL="0" distR="0" wp14:anchorId="36639A88" wp14:editId="262C1A37">
            <wp:extent cx="5029636" cy="2834886"/>
            <wp:effectExtent l="0" t="0" r="0" b="3810"/>
            <wp:docPr id="468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914B" w14:textId="1070E090" w:rsidR="008F0BC3" w:rsidRDefault="008F0BC3" w:rsidP="00265B6D">
      <w:pPr>
        <w:pStyle w:val="ListParagraph"/>
        <w:spacing w:after="160" w:line="278" w:lineRule="auto"/>
        <w:rPr>
          <w:b/>
          <w:bCs/>
        </w:rPr>
      </w:pPr>
      <w:r w:rsidRPr="005B797A">
        <w:rPr>
          <w:b/>
          <w:bCs/>
          <w:noProof/>
        </w:rPr>
        <w:lastRenderedPageBreak/>
        <w:drawing>
          <wp:inline distT="0" distB="0" distL="0" distR="0" wp14:anchorId="5563A085" wp14:editId="6A11EE99">
            <wp:extent cx="5731510" cy="3990975"/>
            <wp:effectExtent l="0" t="0" r="2540" b="9525"/>
            <wp:docPr id="11038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5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EAA" w14:textId="77777777" w:rsidR="0084331D" w:rsidRDefault="00147D26" w:rsidP="0084331D">
      <w:pPr>
        <w:pStyle w:val="ListParagraph"/>
        <w:spacing w:after="160" w:line="278" w:lineRule="auto"/>
        <w:rPr>
          <w:b/>
          <w:bCs/>
        </w:rPr>
      </w:pPr>
      <w:r w:rsidRPr="00D86DF1">
        <w:rPr>
          <w:b/>
          <w:bCs/>
          <w:noProof/>
        </w:rPr>
        <w:drawing>
          <wp:inline distT="0" distB="0" distL="0" distR="0" wp14:anchorId="225272BE" wp14:editId="5008AB8E">
            <wp:extent cx="5731510" cy="1640840"/>
            <wp:effectExtent l="0" t="0" r="2540" b="0"/>
            <wp:docPr id="16043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19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B74A" w14:textId="3B99AB60" w:rsidR="00E94B75" w:rsidRDefault="00E94B75" w:rsidP="0084331D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>
        <w:rPr>
          <w:b/>
          <w:bCs/>
        </w:rPr>
        <w:t>Jenkins Stages</w:t>
      </w:r>
    </w:p>
    <w:p w14:paraId="57EEEF16" w14:textId="3533D2F6" w:rsidR="00E94B75" w:rsidRDefault="00E94B75" w:rsidP="00E94B75">
      <w:pPr>
        <w:pStyle w:val="ListParagraph"/>
        <w:spacing w:after="160" w:line="278" w:lineRule="auto"/>
        <w:rPr>
          <w:b/>
          <w:bCs/>
        </w:rPr>
      </w:pPr>
      <w:r w:rsidRPr="00E94B75">
        <w:rPr>
          <w:b/>
          <w:bCs/>
        </w:rPr>
        <w:drawing>
          <wp:inline distT="0" distB="0" distL="0" distR="0" wp14:anchorId="2030EA81" wp14:editId="3D99CE6C">
            <wp:extent cx="5943600" cy="1035685"/>
            <wp:effectExtent l="0" t="0" r="0" b="0"/>
            <wp:docPr id="6506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46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C57" w14:textId="77777777" w:rsidR="00B27C07" w:rsidRDefault="00B27C07" w:rsidP="00E94B75">
      <w:pPr>
        <w:pStyle w:val="ListParagraph"/>
        <w:spacing w:after="160" w:line="278" w:lineRule="auto"/>
        <w:rPr>
          <w:b/>
          <w:bCs/>
        </w:rPr>
      </w:pPr>
    </w:p>
    <w:p w14:paraId="5D470184" w14:textId="74AB3471" w:rsidR="00E94B75" w:rsidRDefault="00E94B75" w:rsidP="00E94B75">
      <w:pPr>
        <w:pStyle w:val="ListParagraph"/>
        <w:spacing w:after="160" w:line="278" w:lineRule="auto"/>
        <w:rPr>
          <w:b/>
          <w:bCs/>
        </w:rPr>
      </w:pPr>
      <w:r w:rsidRPr="00E94B75">
        <w:rPr>
          <w:b/>
          <w:bCs/>
        </w:rPr>
        <w:lastRenderedPageBreak/>
        <w:drawing>
          <wp:inline distT="0" distB="0" distL="0" distR="0" wp14:anchorId="6707CFBB" wp14:editId="4B25FB94">
            <wp:extent cx="5943600" cy="1248410"/>
            <wp:effectExtent l="0" t="0" r="0" b="8890"/>
            <wp:docPr id="4628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46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71D9" w14:textId="77777777" w:rsidR="00B27C07" w:rsidRDefault="00B27C07" w:rsidP="00E94B75">
      <w:pPr>
        <w:pStyle w:val="ListParagraph"/>
        <w:spacing w:after="160" w:line="278" w:lineRule="auto"/>
        <w:rPr>
          <w:b/>
          <w:bCs/>
        </w:rPr>
      </w:pPr>
    </w:p>
    <w:p w14:paraId="7964D159" w14:textId="318A7F43" w:rsidR="00E94B75" w:rsidRDefault="00E94B75" w:rsidP="00E94B75">
      <w:pPr>
        <w:pStyle w:val="ListParagraph"/>
        <w:spacing w:after="160" w:line="278" w:lineRule="auto"/>
        <w:rPr>
          <w:b/>
          <w:bCs/>
        </w:rPr>
      </w:pPr>
      <w:r w:rsidRPr="00E94B75">
        <w:rPr>
          <w:b/>
          <w:bCs/>
        </w:rPr>
        <w:drawing>
          <wp:inline distT="0" distB="0" distL="0" distR="0" wp14:anchorId="29410010" wp14:editId="01268E7C">
            <wp:extent cx="5943600" cy="2039620"/>
            <wp:effectExtent l="0" t="0" r="0" b="0"/>
            <wp:docPr id="17765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13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18D7" w14:textId="77777777" w:rsidR="00B27C07" w:rsidRDefault="00B27C07" w:rsidP="00E94B75">
      <w:pPr>
        <w:pStyle w:val="ListParagraph"/>
        <w:spacing w:after="160" w:line="278" w:lineRule="auto"/>
        <w:rPr>
          <w:b/>
          <w:bCs/>
        </w:rPr>
      </w:pPr>
    </w:p>
    <w:p w14:paraId="67ABCA7C" w14:textId="43E5166F" w:rsidR="00E94B75" w:rsidRDefault="00E94B75" w:rsidP="00E94B75">
      <w:pPr>
        <w:pStyle w:val="ListParagraph"/>
        <w:spacing w:after="160" w:line="278" w:lineRule="auto"/>
        <w:rPr>
          <w:b/>
          <w:bCs/>
        </w:rPr>
      </w:pPr>
      <w:r w:rsidRPr="00E94B75">
        <w:rPr>
          <w:b/>
          <w:bCs/>
        </w:rPr>
        <w:drawing>
          <wp:inline distT="0" distB="0" distL="0" distR="0" wp14:anchorId="469A809B" wp14:editId="30FC5FD8">
            <wp:extent cx="5943600" cy="2602865"/>
            <wp:effectExtent l="0" t="0" r="0" b="6985"/>
            <wp:docPr id="8115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940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2F20" w14:textId="06C871AD" w:rsidR="0084331D" w:rsidRDefault="0084331D" w:rsidP="0084331D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84331D">
        <w:rPr>
          <w:b/>
          <w:bCs/>
        </w:rPr>
        <w:t>Jenkins File</w:t>
      </w:r>
    </w:p>
    <w:p w14:paraId="7C3B2A4E" w14:textId="153FE6E0" w:rsidR="000739DB" w:rsidRPr="0084331D" w:rsidRDefault="000739DB" w:rsidP="0084331D">
      <w:pPr>
        <w:pStyle w:val="ListParagraph"/>
        <w:spacing w:after="160" w:line="278" w:lineRule="auto"/>
        <w:rPr>
          <w:b/>
          <w:bCs/>
        </w:rPr>
      </w:pPr>
      <w:r>
        <w:rPr>
          <w:b/>
          <w:bCs/>
        </w:rPr>
        <w:object w:dxaOrig="1520" w:dyaOrig="987" w14:anchorId="4F88E2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3" o:title=""/>
          </v:shape>
          <o:OLEObject Type="Embed" ProgID="Package" ShapeID="_x0000_i1025" DrawAspect="Icon" ObjectID="_1846697086" r:id="rId44"/>
        </w:object>
      </w:r>
    </w:p>
    <w:p w14:paraId="7D2A7FD0" w14:textId="7FF8DB99" w:rsidR="0084331D" w:rsidRDefault="0084331D" w:rsidP="0084331D">
      <w:pPr>
        <w:pStyle w:val="ListParagraph"/>
        <w:numPr>
          <w:ilvl w:val="0"/>
          <w:numId w:val="15"/>
        </w:numPr>
        <w:spacing w:after="160" w:line="278" w:lineRule="auto"/>
        <w:rPr>
          <w:b/>
          <w:bCs/>
        </w:rPr>
      </w:pPr>
      <w:r w:rsidRPr="0084331D">
        <w:rPr>
          <w:b/>
          <w:bCs/>
        </w:rPr>
        <w:t>Jenkins Build</w:t>
      </w:r>
    </w:p>
    <w:p w14:paraId="3817EF26" w14:textId="77777777" w:rsidR="0084331D" w:rsidRPr="0084331D" w:rsidRDefault="0084331D" w:rsidP="0084331D">
      <w:pPr>
        <w:pStyle w:val="ListParagraph"/>
        <w:rPr>
          <w:b/>
          <w:bCs/>
        </w:rPr>
      </w:pPr>
    </w:p>
    <w:p w14:paraId="66F74B7D" w14:textId="5040C7D0" w:rsidR="0084331D" w:rsidRPr="0084331D" w:rsidRDefault="0084331D" w:rsidP="0084331D">
      <w:pPr>
        <w:pStyle w:val="ListParagraph"/>
        <w:spacing w:after="160" w:line="278" w:lineRule="auto"/>
        <w:rPr>
          <w:b/>
          <w:bCs/>
        </w:rPr>
      </w:pPr>
      <w:r w:rsidRPr="00643353">
        <w:rPr>
          <w:b/>
          <w:bCs/>
          <w:noProof/>
        </w:rPr>
        <w:lastRenderedPageBreak/>
        <w:drawing>
          <wp:inline distT="0" distB="0" distL="0" distR="0" wp14:anchorId="603E4862" wp14:editId="506BBEED">
            <wp:extent cx="5731510" cy="3710940"/>
            <wp:effectExtent l="0" t="0" r="2540" b="3810"/>
            <wp:docPr id="19733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90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CA05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6. Step 5: Kubernetes Deployment (EKS)</w:t>
      </w:r>
    </w:p>
    <w:p w14:paraId="1EBE0938" w14:textId="77777777" w:rsidR="003C1B51" w:rsidRDefault="00000000">
      <w:pPr>
        <w:spacing w:after="120"/>
      </w:pPr>
      <w:r>
        <w:rPr>
          <w:rFonts w:ascii="Arial" w:hAnsi="Arial"/>
        </w:rPr>
        <w:t>Orchestrating microservices containers using Amazon EKS and Helm.</w:t>
      </w:r>
    </w:p>
    <w:p w14:paraId="7B74764B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Cluster Creation: </w:t>
      </w:r>
      <w:r>
        <w:rPr>
          <w:rFonts w:ascii="Arial" w:hAnsi="Arial"/>
        </w:rPr>
        <w:t>Provisioning an Amazon EKS cluster using eksctl (node-type t3.medium).</w:t>
      </w:r>
    </w:p>
    <w:p w14:paraId="3DEB09FE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Kubectl Setup: </w:t>
      </w:r>
      <w:r>
        <w:rPr>
          <w:rFonts w:ascii="Arial" w:hAnsi="Arial"/>
        </w:rPr>
        <w:t>Updating local kubeconfig and verifying cluster connectivity (kubectl get nodes).</w:t>
      </w:r>
    </w:p>
    <w:p w14:paraId="7CEB1ABB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Helm Packaging: </w:t>
      </w:r>
      <w:r>
        <w:rPr>
          <w:rFonts w:ascii="Arial" w:hAnsi="Arial"/>
        </w:rPr>
        <w:t>Packaging the application components into modular Helm charts (Chart.yaml, values.yaml, templates).</w:t>
      </w:r>
    </w:p>
    <w:p w14:paraId="626D6062" w14:textId="77777777" w:rsidR="003C1B51" w:rsidRPr="002E6034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Helm Deployment: </w:t>
      </w:r>
      <w:r>
        <w:rPr>
          <w:rFonts w:ascii="Arial" w:hAnsi="Arial"/>
        </w:rPr>
        <w:t>Deploying the Helm release to EKS and verifying running pods and services (kubectl get pods, kubectl get svc).</w:t>
      </w:r>
    </w:p>
    <w:p w14:paraId="790E054C" w14:textId="77777777" w:rsidR="002E6034" w:rsidRPr="0061520D" w:rsidRDefault="002E6034" w:rsidP="002E6034">
      <w:pPr>
        <w:pStyle w:val="ListBullet"/>
        <w:numPr>
          <w:ilvl w:val="0"/>
          <w:numId w:val="0"/>
        </w:numPr>
        <w:spacing w:after="60"/>
        <w:ind w:left="360"/>
      </w:pPr>
    </w:p>
    <w:p w14:paraId="0BE09BAD" w14:textId="37DD4A27" w:rsidR="0061520D" w:rsidRDefault="008C7F8D" w:rsidP="0061520D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>Task</w:t>
      </w:r>
      <w:r w:rsidRPr="008C7F8D">
        <w:rPr>
          <w:b/>
          <w:bCs/>
        </w:rPr>
        <w:t xml:space="preserve"> 1: Verify EKS Access Entry / Creator IAM Principal</w:t>
      </w:r>
    </w:p>
    <w:p w14:paraId="3DE41EDD" w14:textId="2F9A3D2B" w:rsidR="00D22230" w:rsidRDefault="00D22230" w:rsidP="0061520D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 w:rsidRPr="00D22230">
        <w:rPr>
          <w:b/>
          <w:bCs/>
        </w:rPr>
        <w:t xml:space="preserve">aws </w:t>
      </w:r>
      <w:proofErr w:type="spellStart"/>
      <w:r w:rsidRPr="00D22230">
        <w:rPr>
          <w:b/>
          <w:bCs/>
        </w:rPr>
        <w:t>eks</w:t>
      </w:r>
      <w:proofErr w:type="spellEnd"/>
      <w:r w:rsidRPr="00D22230">
        <w:rPr>
          <w:b/>
          <w:bCs/>
        </w:rPr>
        <w:t xml:space="preserve"> list-access-entries --cluster-name streaming-app-cluster --region ap-south-1</w:t>
      </w:r>
    </w:p>
    <w:p w14:paraId="70CB532D" w14:textId="1AD56316" w:rsidR="00D22230" w:rsidRDefault="00D22230" w:rsidP="0061520D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07470DC6" wp14:editId="03A9F4D9">
            <wp:extent cx="5943600" cy="880745"/>
            <wp:effectExtent l="0" t="0" r="0" b="0"/>
            <wp:docPr id="18127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74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19D1" w14:textId="77777777" w:rsidR="00315D4C" w:rsidRDefault="00315D4C" w:rsidP="0061520D">
      <w:pPr>
        <w:pStyle w:val="ListBullet"/>
        <w:numPr>
          <w:ilvl w:val="0"/>
          <w:numId w:val="0"/>
        </w:numPr>
        <w:spacing w:after="60"/>
      </w:pPr>
    </w:p>
    <w:p w14:paraId="06AAB99A" w14:textId="26B44426" w:rsidR="00315D4C" w:rsidRDefault="00315D4C" w:rsidP="0061520D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>Task</w:t>
      </w:r>
      <w:r w:rsidRPr="00315D4C">
        <w:rPr>
          <w:b/>
          <w:bCs/>
        </w:rPr>
        <w:t xml:space="preserve"> 2: Grant vivek-</w:t>
      </w:r>
      <w:proofErr w:type="spellStart"/>
      <w:r w:rsidRPr="00315D4C">
        <w:rPr>
          <w:b/>
          <w:bCs/>
        </w:rPr>
        <w:t>iam</w:t>
      </w:r>
      <w:proofErr w:type="spellEnd"/>
      <w:r w:rsidRPr="00315D4C">
        <w:rPr>
          <w:b/>
          <w:bCs/>
        </w:rPr>
        <w:t xml:space="preserve"> Access to the Cluster</w:t>
      </w:r>
    </w:p>
    <w:p w14:paraId="6F6E8A52" w14:textId="14BAA2EF" w:rsidR="00205453" w:rsidRDefault="00205453" w:rsidP="00205453">
      <w:pPr>
        <w:pStyle w:val="ListBullet"/>
        <w:numPr>
          <w:ilvl w:val="0"/>
          <w:numId w:val="16"/>
        </w:numPr>
        <w:spacing w:after="60"/>
        <w:rPr>
          <w:b/>
          <w:bCs/>
        </w:rPr>
      </w:pPr>
      <w:r w:rsidRPr="00205453">
        <w:rPr>
          <w:b/>
          <w:bCs/>
        </w:rPr>
        <w:lastRenderedPageBreak/>
        <w:t>Create Access Entry for vivek-</w:t>
      </w:r>
      <w:proofErr w:type="spellStart"/>
      <w:r w:rsidRPr="00205453">
        <w:rPr>
          <w:b/>
          <w:bCs/>
        </w:rPr>
        <w:t>iam</w:t>
      </w:r>
      <w:proofErr w:type="spellEnd"/>
      <w:r>
        <w:rPr>
          <w:noProof/>
        </w:rPr>
        <w:drawing>
          <wp:inline distT="0" distB="0" distL="0" distR="0" wp14:anchorId="5E52B83C" wp14:editId="0E468F93">
            <wp:extent cx="5943600" cy="1529080"/>
            <wp:effectExtent l="0" t="0" r="0" b="0"/>
            <wp:docPr id="21399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467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6408" w14:textId="77777777" w:rsidR="00205453" w:rsidRDefault="00205453" w:rsidP="00205453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</w:p>
    <w:p w14:paraId="1E0EBAAA" w14:textId="2FA27432" w:rsidR="00205453" w:rsidRDefault="00205453" w:rsidP="00205453">
      <w:pPr>
        <w:pStyle w:val="ListBullet"/>
        <w:numPr>
          <w:ilvl w:val="0"/>
          <w:numId w:val="16"/>
        </w:numPr>
        <w:spacing w:after="60"/>
        <w:rPr>
          <w:b/>
          <w:bCs/>
        </w:rPr>
      </w:pPr>
      <w:r w:rsidRPr="00205453">
        <w:rPr>
          <w:b/>
          <w:bCs/>
        </w:rPr>
        <w:t>Associate the Admin Policy</w:t>
      </w:r>
    </w:p>
    <w:p w14:paraId="08D6B31F" w14:textId="081613D8" w:rsidR="00205453" w:rsidRDefault="00205453" w:rsidP="00205453">
      <w:pPr>
        <w:pStyle w:val="ListBullet"/>
        <w:numPr>
          <w:ilvl w:val="0"/>
          <w:numId w:val="0"/>
        </w:numPr>
        <w:spacing w:after="6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520408AE" wp14:editId="700FB6A5">
            <wp:extent cx="5943600" cy="2770505"/>
            <wp:effectExtent l="0" t="0" r="0" b="0"/>
            <wp:docPr id="20932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76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068B" w14:textId="77777777" w:rsidR="007C271F" w:rsidRDefault="007C271F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</w:p>
    <w:p w14:paraId="52A33DAF" w14:textId="6F12DCBD" w:rsidR="007C271F" w:rsidRDefault="007C271F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>
        <w:rPr>
          <w:b/>
          <w:bCs/>
        </w:rPr>
        <w:t>Task</w:t>
      </w:r>
      <w:r w:rsidRPr="007C271F">
        <w:rPr>
          <w:b/>
          <w:bCs/>
        </w:rPr>
        <w:t xml:space="preserve"> </w:t>
      </w:r>
      <w:proofErr w:type="gramStart"/>
      <w:r w:rsidRPr="007C271F">
        <w:rPr>
          <w:b/>
          <w:bCs/>
        </w:rPr>
        <w:t>3:</w:t>
      </w:r>
      <w:r w:rsidR="00A23AAE">
        <w:rPr>
          <w:b/>
          <w:bCs/>
        </w:rPr>
        <w:t>Kubernetes</w:t>
      </w:r>
      <w:proofErr w:type="gramEnd"/>
      <w:r w:rsidR="00A23AAE">
        <w:rPr>
          <w:b/>
          <w:bCs/>
        </w:rPr>
        <w:t xml:space="preserve"> Nodes</w:t>
      </w:r>
    </w:p>
    <w:p w14:paraId="308EB785" w14:textId="77777777" w:rsidR="006A0584" w:rsidRPr="006A0584" w:rsidRDefault="006A0584" w:rsidP="006A058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  <w:r w:rsidRPr="006A0584">
        <w:rPr>
          <w:b/>
          <w:bCs/>
          <w:lang w:val="en-IN"/>
        </w:rPr>
        <w:t># Test cluster connectivity</w:t>
      </w:r>
    </w:p>
    <w:p w14:paraId="6E232D6C" w14:textId="77777777" w:rsidR="006A0584" w:rsidRDefault="006A0584" w:rsidP="006A058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  <w:r w:rsidRPr="006A0584">
        <w:rPr>
          <w:b/>
          <w:bCs/>
          <w:lang w:val="en-IN"/>
        </w:rPr>
        <w:t>kubectl get nodes</w:t>
      </w:r>
    </w:p>
    <w:p w14:paraId="58DD8910" w14:textId="0AC5DC5E" w:rsidR="006A0584" w:rsidRDefault="006A0584" w:rsidP="006A058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3A3A91C" wp14:editId="38D4EA7B">
            <wp:extent cx="5943600" cy="851535"/>
            <wp:effectExtent l="0" t="0" r="0" b="5715"/>
            <wp:docPr id="184984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420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C295" w14:textId="77777777" w:rsidR="00A23AAE" w:rsidRDefault="00A23AAE" w:rsidP="006A058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</w:p>
    <w:p w14:paraId="37179E6F" w14:textId="27F402B4" w:rsidR="00A23AAE" w:rsidRDefault="00A23AAE" w:rsidP="006A0584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  <w:r>
        <w:rPr>
          <w:b/>
          <w:bCs/>
        </w:rPr>
        <w:t>Task 4</w:t>
      </w:r>
      <w:r w:rsidRPr="00A23AAE">
        <w:rPr>
          <w:b/>
          <w:bCs/>
        </w:rPr>
        <w:t>: Helm Deployment Guide for EKS</w:t>
      </w:r>
    </w:p>
    <w:p w14:paraId="53976AE1" w14:textId="417CA3AA" w:rsidR="000701CA" w:rsidRPr="00830A0A" w:rsidRDefault="00B64597" w:rsidP="00B64597">
      <w:pPr>
        <w:pStyle w:val="ListBullet"/>
        <w:numPr>
          <w:ilvl w:val="1"/>
          <w:numId w:val="17"/>
        </w:numPr>
        <w:spacing w:after="60"/>
        <w:rPr>
          <w:b/>
          <w:bCs/>
          <w:lang w:val="en-IN"/>
        </w:rPr>
      </w:pPr>
      <w:r w:rsidRPr="00B64597">
        <w:rPr>
          <w:b/>
          <w:bCs/>
        </w:rPr>
        <w:t>Lint &amp; Install the Helm Chart on EKS</w:t>
      </w:r>
    </w:p>
    <w:p w14:paraId="3472A2E8" w14:textId="60D81B8C" w:rsidR="00830A0A" w:rsidRDefault="00830A0A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4C6E41" wp14:editId="230E339A">
            <wp:extent cx="5943600" cy="538480"/>
            <wp:effectExtent l="0" t="0" r="0" b="0"/>
            <wp:docPr id="15603690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FED0" w14:textId="77777777" w:rsidR="00830A0A" w:rsidRDefault="00830A0A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</w:p>
    <w:p w14:paraId="61A33762" w14:textId="7B5BF28B" w:rsidR="00830A0A" w:rsidRPr="00830A0A" w:rsidRDefault="00830A0A" w:rsidP="00830A0A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830A0A">
        <w:rPr>
          <w:rFonts w:ascii="Calibri" w:hAnsi="Calibri" w:cs="Calibri"/>
          <w:b/>
          <w:bCs/>
          <w:sz w:val="22"/>
          <w:szCs w:val="22"/>
          <w:lang w:val="en-US"/>
        </w:rPr>
        <w:t>Dry run to verify output YAML</w:t>
      </w:r>
    </w:p>
    <w:p w14:paraId="50C67915" w14:textId="6DFD3973" w:rsidR="00830A0A" w:rsidRDefault="00830A0A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691D0FD" wp14:editId="0EFCABFF">
            <wp:extent cx="5943600" cy="787400"/>
            <wp:effectExtent l="0" t="0" r="0" b="0"/>
            <wp:docPr id="169878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72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2027" w14:textId="77777777" w:rsidR="00616F25" w:rsidRDefault="00616F25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3757DAB" w14:textId="1619FB55" w:rsidR="00616F25" w:rsidRDefault="00616F25" w:rsidP="00DA5FAF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616F25">
        <w:rPr>
          <w:rFonts w:ascii="Calibri" w:hAnsi="Calibri" w:cs="Calibri"/>
          <w:b/>
          <w:bCs/>
          <w:sz w:val="22"/>
          <w:szCs w:val="22"/>
          <w:lang w:val="en-US"/>
        </w:rPr>
        <w:t>Verify Deployment &amp; Obtain App URL</w:t>
      </w:r>
    </w:p>
    <w:p w14:paraId="74204C3F" w14:textId="77777777" w:rsidR="00DA5FAF" w:rsidRDefault="00DA5FAF" w:rsidP="00DA5FAF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39357546" w14:textId="3E17E09B" w:rsidR="00616F25" w:rsidRDefault="00CE383A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51061B7" wp14:editId="1DC2C1F0">
            <wp:extent cx="5943600" cy="403225"/>
            <wp:effectExtent l="0" t="0" r="0" b="0"/>
            <wp:docPr id="8645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47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8278" w14:textId="77777777" w:rsidR="00B67B29" w:rsidRDefault="00B67B29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78D548D" w14:textId="3A9E189E" w:rsidR="00D06A90" w:rsidRDefault="00D06A90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E232B3B" wp14:editId="17AB3CEF">
            <wp:extent cx="5943600" cy="723265"/>
            <wp:effectExtent l="0" t="0" r="0" b="635"/>
            <wp:docPr id="192125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48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A50" w14:textId="77777777" w:rsidR="00016755" w:rsidRDefault="00016755" w:rsidP="00253E01">
      <w:pPr>
        <w:pStyle w:val="NormalWeb"/>
        <w:ind w:firstLine="360"/>
        <w:rPr>
          <w:rFonts w:ascii="Calibri" w:hAnsi="Calibri" w:cs="Calibri"/>
          <w:b/>
          <w:bCs/>
        </w:rPr>
      </w:pPr>
      <w:r w:rsidRPr="00D13871">
        <w:rPr>
          <w:rFonts w:ascii="Calibri" w:hAnsi="Calibri" w:cs="Calibri"/>
        </w:rPr>
        <w:t xml:space="preserve">The </w:t>
      </w:r>
      <w:proofErr w:type="spellStart"/>
      <w:r w:rsidRPr="00D13871">
        <w:rPr>
          <w:rFonts w:ascii="Calibri" w:hAnsi="Calibri" w:cs="Calibri"/>
          <w:b/>
          <w:bCs/>
        </w:rPr>
        <w:t>ImagePullBackOff</w:t>
      </w:r>
      <w:proofErr w:type="spellEnd"/>
      <w:r w:rsidRPr="00D13871">
        <w:rPr>
          <w:rFonts w:ascii="Calibri" w:hAnsi="Calibri" w:cs="Calibri"/>
        </w:rPr>
        <w:t xml:space="preserve"> status on </w:t>
      </w:r>
      <w:r w:rsidRPr="00D13871">
        <w:rPr>
          <w:rFonts w:ascii="Calibri" w:hAnsi="Calibri" w:cs="Calibri"/>
          <w:b/>
          <w:bCs/>
        </w:rPr>
        <w:t>frontend-6b687d6bf7-sl85s</w:t>
      </w:r>
      <w:r w:rsidRPr="00D13871">
        <w:rPr>
          <w:rFonts w:ascii="Calibri" w:hAnsi="Calibri" w:cs="Calibri"/>
        </w:rPr>
        <w:t xml:space="preserve"> means Kubernetes cannot pull the image specified for the frontend container</w:t>
      </w:r>
      <w:r w:rsidRPr="00016755">
        <w:rPr>
          <w:rFonts w:ascii="Calibri" w:hAnsi="Calibri" w:cs="Calibri"/>
          <w:b/>
          <w:bCs/>
        </w:rPr>
        <w:t>.</w:t>
      </w:r>
    </w:p>
    <w:p w14:paraId="5708B31E" w14:textId="3CDE0B98" w:rsidR="00EF2C7A" w:rsidRDefault="00EF2C7A" w:rsidP="00DA5FAF">
      <w:pPr>
        <w:pStyle w:val="NormalWeb"/>
        <w:numPr>
          <w:ilvl w:val="1"/>
          <w:numId w:val="17"/>
        </w:numPr>
        <w:rPr>
          <w:rFonts w:ascii="Calibri" w:hAnsi="Calibri" w:cs="Calibri"/>
          <w:b/>
          <w:bCs/>
          <w:lang w:val="en-US"/>
        </w:rPr>
      </w:pPr>
      <w:r w:rsidRPr="00EF2C7A">
        <w:rPr>
          <w:rFonts w:ascii="Calibri" w:hAnsi="Calibri" w:cs="Calibri"/>
          <w:b/>
          <w:bCs/>
          <w:lang w:val="en-US"/>
        </w:rPr>
        <w:t>kubectl describe pod frontend-6b687d6bf7-sl85s</w:t>
      </w:r>
    </w:p>
    <w:p w14:paraId="333A57B8" w14:textId="6958ACDD" w:rsidR="0090752F" w:rsidRDefault="0090752F" w:rsidP="00253E01">
      <w:pPr>
        <w:pStyle w:val="NormalWeb"/>
        <w:ind w:firstLine="360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09EC82BD" wp14:editId="2B2885C0">
            <wp:extent cx="5943600" cy="695325"/>
            <wp:effectExtent l="0" t="0" r="0" b="9525"/>
            <wp:docPr id="20193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14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2979" w14:textId="71BACA5A" w:rsidR="00D149EB" w:rsidRPr="00D149EB" w:rsidRDefault="00D149EB" w:rsidP="00DA5FAF">
      <w:pPr>
        <w:pStyle w:val="NormalWeb"/>
        <w:numPr>
          <w:ilvl w:val="1"/>
          <w:numId w:val="17"/>
        </w:numPr>
        <w:rPr>
          <w:rFonts w:ascii="Calibri" w:hAnsi="Calibri" w:cs="Calibri"/>
          <w:b/>
          <w:bCs/>
        </w:rPr>
      </w:pPr>
      <w:r w:rsidRPr="00D149EB">
        <w:rPr>
          <w:rFonts w:ascii="Calibri" w:hAnsi="Calibri" w:cs="Calibri"/>
          <w:b/>
          <w:bCs/>
        </w:rPr>
        <w:t xml:space="preserve">Update the </w:t>
      </w:r>
      <w:proofErr w:type="spellStart"/>
      <w:r w:rsidRPr="00D149EB">
        <w:rPr>
          <w:rFonts w:ascii="Calibri" w:hAnsi="Calibri" w:cs="Calibri"/>
          <w:b/>
          <w:bCs/>
        </w:rPr>
        <w:t>values.yaml</w:t>
      </w:r>
      <w:proofErr w:type="spellEnd"/>
      <w:r w:rsidRPr="00D149EB">
        <w:rPr>
          <w:rFonts w:ascii="Calibri" w:hAnsi="Calibri" w:cs="Calibri"/>
          <w:b/>
          <w:bCs/>
        </w:rPr>
        <w:t xml:space="preserve"> file with frontend service --&gt; streaming-app-frontend</w:t>
      </w:r>
      <w:r w:rsidR="006C3069">
        <w:rPr>
          <w:rFonts w:ascii="Calibri" w:hAnsi="Calibri" w:cs="Calibri"/>
          <w:b/>
          <w:bCs/>
        </w:rPr>
        <w:t xml:space="preserve"> instead of streaming-app-frontend-service</w:t>
      </w:r>
    </w:p>
    <w:p w14:paraId="576CA090" w14:textId="77777777" w:rsidR="00DA5FAF" w:rsidRDefault="00D149EB" w:rsidP="00DA5FAF">
      <w:pPr>
        <w:pStyle w:val="NormalWeb"/>
        <w:ind w:firstLine="720"/>
        <w:rPr>
          <w:rFonts w:ascii="Calibri" w:hAnsi="Calibri" w:cs="Calibri"/>
        </w:rPr>
      </w:pPr>
      <w:r w:rsidRPr="00632B79">
        <w:rPr>
          <w:rFonts w:ascii="Calibri" w:hAnsi="Calibri" w:cs="Calibri"/>
        </w:rPr>
        <w:t>docker push 629161161381.dkr.ecr.ap-south-1.amazonaws.com/streaming-app-</w:t>
      </w:r>
      <w:proofErr w:type="gramStart"/>
      <w:r w:rsidRPr="00632B79">
        <w:rPr>
          <w:rFonts w:ascii="Calibri" w:hAnsi="Calibri" w:cs="Calibri"/>
        </w:rPr>
        <w:t>frontend:latest</w:t>
      </w:r>
      <w:proofErr w:type="gramEnd"/>
    </w:p>
    <w:p w14:paraId="7C8D62EE" w14:textId="2C125C53" w:rsidR="00DF26DC" w:rsidRPr="00632B79" w:rsidRDefault="00DF26DC" w:rsidP="00DA5FAF">
      <w:pPr>
        <w:pStyle w:val="NormalWeb"/>
        <w:numPr>
          <w:ilvl w:val="1"/>
          <w:numId w:val="17"/>
        </w:numPr>
        <w:rPr>
          <w:rFonts w:ascii="Calibri" w:hAnsi="Calibri" w:cs="Calibri"/>
        </w:rPr>
      </w:pPr>
      <w:r w:rsidRPr="00DF26DC">
        <w:rPr>
          <w:rFonts w:ascii="Calibri" w:hAnsi="Calibri" w:cs="Calibri"/>
          <w:b/>
          <w:bCs/>
          <w:lang w:val="en-US"/>
        </w:rPr>
        <w:t>Upgrade the Helm Release</w:t>
      </w:r>
    </w:p>
    <w:p w14:paraId="2A113384" w14:textId="5CCAA719" w:rsidR="00253E01" w:rsidRDefault="00253E01" w:rsidP="00016755">
      <w:pPr>
        <w:pStyle w:val="NormalWeb"/>
        <w:ind w:left="360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5794472" wp14:editId="467780A1">
            <wp:extent cx="5943600" cy="892175"/>
            <wp:effectExtent l="0" t="0" r="0" b="3175"/>
            <wp:docPr id="191491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27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92E2" w14:textId="14F8376E" w:rsidR="00FC4D83" w:rsidRDefault="00174DF4" w:rsidP="00E97529">
      <w:pPr>
        <w:pStyle w:val="NormalWeb"/>
        <w:numPr>
          <w:ilvl w:val="1"/>
          <w:numId w:val="17"/>
        </w:numPr>
        <w:rPr>
          <w:rFonts w:ascii="Calibri" w:hAnsi="Calibri" w:cs="Calibri"/>
          <w:b/>
          <w:bCs/>
          <w:lang w:val="en-US"/>
        </w:rPr>
      </w:pPr>
      <w:r w:rsidRPr="00174DF4">
        <w:rPr>
          <w:rFonts w:ascii="Calibri" w:hAnsi="Calibri" w:cs="Calibri"/>
          <w:b/>
          <w:bCs/>
          <w:lang w:val="en-US"/>
        </w:rPr>
        <w:t>Clear the Failed Pod &amp; Verify</w:t>
      </w:r>
    </w:p>
    <w:p w14:paraId="0E4BE324" w14:textId="5799CC54" w:rsidR="00EF40A3" w:rsidRDefault="00EF40A3" w:rsidP="00016755">
      <w:pPr>
        <w:pStyle w:val="NormalWeb"/>
        <w:ind w:left="360"/>
        <w:rPr>
          <w:rFonts w:ascii="Calibri" w:hAnsi="Calibri" w:cs="Calibri"/>
          <w:b/>
          <w:bCs/>
          <w:lang w:val="en-US"/>
        </w:rPr>
      </w:pPr>
      <w:r w:rsidRPr="00EF40A3">
        <w:rPr>
          <w:rFonts w:ascii="Calibri" w:hAnsi="Calibri" w:cs="Calibri"/>
          <w:b/>
          <w:bCs/>
          <w:lang w:val="en-US"/>
        </w:rPr>
        <w:t>Delete the stuck frontend pod so Kubernetes spawns a new one with the corrected image path:</w:t>
      </w:r>
    </w:p>
    <w:p w14:paraId="73F430A6" w14:textId="38EAB994" w:rsidR="00982B67" w:rsidRDefault="00982B67" w:rsidP="00016755">
      <w:pPr>
        <w:pStyle w:val="NormalWeb"/>
        <w:ind w:left="360"/>
        <w:rPr>
          <w:rFonts w:ascii="Calibri" w:hAnsi="Calibri" w:cs="Calibri"/>
          <w:b/>
          <w:bCs/>
          <w:lang w:val="en-US"/>
        </w:rPr>
      </w:pPr>
      <w:r w:rsidRPr="00982B67">
        <w:rPr>
          <w:rFonts w:ascii="Calibri" w:hAnsi="Calibri" w:cs="Calibri"/>
          <w:b/>
          <w:bCs/>
          <w:lang w:val="en-US"/>
        </w:rPr>
        <w:t># 1. Delete old pod</w:t>
      </w:r>
    </w:p>
    <w:p w14:paraId="2BD5FFE8" w14:textId="34C480AD" w:rsidR="00982B67" w:rsidRPr="00016755" w:rsidRDefault="00982B67" w:rsidP="00016755">
      <w:pPr>
        <w:pStyle w:val="NormalWeb"/>
        <w:ind w:left="360"/>
        <w:rPr>
          <w:rFonts w:ascii="Calibri" w:hAnsi="Calibri" w:cs="Calibri"/>
          <w:b/>
          <w:bCs/>
        </w:rPr>
      </w:pPr>
      <w:r w:rsidRPr="00982B67">
        <w:rPr>
          <w:rFonts w:ascii="Calibri" w:hAnsi="Calibri" w:cs="Calibri"/>
          <w:b/>
          <w:bCs/>
          <w:lang w:val="en-US"/>
        </w:rPr>
        <w:lastRenderedPageBreak/>
        <w:t>kubectl delete pod -l app=frontend</w:t>
      </w:r>
    </w:p>
    <w:p w14:paraId="6D88EF42" w14:textId="4F735B1A" w:rsidR="00016755" w:rsidRDefault="00E97529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77AC42C" wp14:editId="7A98479D">
            <wp:extent cx="5943600" cy="292735"/>
            <wp:effectExtent l="0" t="0" r="0" b="0"/>
            <wp:docPr id="2674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93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D46" w14:textId="77777777" w:rsidR="00982B67" w:rsidRDefault="00982B67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441BFE4" w14:textId="2EC9635B" w:rsidR="00982B67" w:rsidRDefault="00982B67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82B67">
        <w:rPr>
          <w:rFonts w:ascii="Calibri" w:hAnsi="Calibri" w:cs="Calibri"/>
          <w:b/>
          <w:bCs/>
          <w:sz w:val="22"/>
          <w:szCs w:val="22"/>
          <w:lang w:val="en-US"/>
        </w:rPr>
        <w:t># 2. Check pod status</w:t>
      </w:r>
    </w:p>
    <w:p w14:paraId="78288818" w14:textId="144AB05F" w:rsidR="009B0988" w:rsidRDefault="009B0988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9B0988">
        <w:rPr>
          <w:rFonts w:ascii="Calibri" w:hAnsi="Calibri" w:cs="Calibri"/>
          <w:b/>
          <w:bCs/>
          <w:sz w:val="22"/>
          <w:szCs w:val="22"/>
          <w:lang w:val="en-US"/>
        </w:rPr>
        <w:t>kubectl get pods</w:t>
      </w:r>
    </w:p>
    <w:p w14:paraId="33710517" w14:textId="1288AC28" w:rsidR="00982B67" w:rsidRDefault="00EB55B9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0413DE5" wp14:editId="461C940B">
            <wp:extent cx="5943600" cy="723265"/>
            <wp:effectExtent l="0" t="0" r="0" b="635"/>
            <wp:docPr id="13167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20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A324" w14:textId="77777777" w:rsidR="00E637F1" w:rsidRDefault="00E637F1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1465328" w14:textId="68B0CCE0" w:rsidR="00E637F1" w:rsidRDefault="00D52CCC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# 3. </w:t>
      </w:r>
      <w:r w:rsidRPr="00D52CCC">
        <w:rPr>
          <w:rFonts w:ascii="Calibri" w:hAnsi="Calibri" w:cs="Calibri"/>
          <w:b/>
          <w:bCs/>
          <w:sz w:val="22"/>
          <w:szCs w:val="22"/>
          <w:lang w:val="en-US"/>
        </w:rPr>
        <w:t>kubectl get svc frontend-service</w:t>
      </w:r>
    </w:p>
    <w:p w14:paraId="11BACC19" w14:textId="77777777" w:rsidR="00A36415" w:rsidRDefault="00A36415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30820FD7" w14:textId="05BB0A1E" w:rsidR="00A36415" w:rsidRDefault="00A36415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37FDE90" wp14:editId="49C1BA19">
            <wp:extent cx="5943600" cy="363220"/>
            <wp:effectExtent l="0" t="0" r="0" b="0"/>
            <wp:docPr id="14468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661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5516" w14:textId="77777777" w:rsidR="004E3222" w:rsidRDefault="004E3222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9C551A6" w14:textId="5968FA58" w:rsidR="004E3222" w:rsidRDefault="004E3222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4E3222">
        <w:rPr>
          <w:rFonts w:ascii="Calibri" w:hAnsi="Calibri" w:cs="Calibri"/>
          <w:b/>
          <w:bCs/>
          <w:sz w:val="22"/>
          <w:szCs w:val="22"/>
          <w:lang w:val="en-US"/>
        </w:rPr>
        <w:t>External IP - afd6ddfaf560046288d6d662ac6d04dd-1126150939.ap-south-1.elb.amazonaws.com</w:t>
      </w:r>
    </w:p>
    <w:p w14:paraId="5B63BA88" w14:textId="7881118B" w:rsidR="00E94E96" w:rsidRPr="00830A0A" w:rsidRDefault="00E94E96" w:rsidP="00830A0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hyperlink r:id="rId59" w:history="1">
        <w:r w:rsidRPr="00E94E96">
          <w:rPr>
            <w:rStyle w:val="Hyperlink"/>
            <w:rFonts w:ascii="Calibri" w:hAnsi="Calibri" w:cs="Calibri"/>
            <w:b/>
            <w:bCs/>
            <w:sz w:val="22"/>
            <w:szCs w:val="22"/>
            <w:lang w:val="en-US"/>
          </w:rPr>
          <w:t>http://afd6ddfaf560046288d6d662ac6d04dd-1126150939.ap-south-1.elb.amazonaws.com</w:t>
        </w:r>
      </w:hyperlink>
    </w:p>
    <w:p w14:paraId="033E1E40" w14:textId="77777777" w:rsidR="00830A0A" w:rsidRPr="006A0584" w:rsidRDefault="00830A0A" w:rsidP="00830A0A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  <w:lang w:val="en-IN"/>
        </w:rPr>
      </w:pPr>
    </w:p>
    <w:p w14:paraId="2176C418" w14:textId="668538F5" w:rsidR="007C271F" w:rsidRDefault="00310F58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1FE6EADE" wp14:editId="1C1B4721">
            <wp:extent cx="5943600" cy="1007745"/>
            <wp:effectExtent l="0" t="0" r="0" b="1905"/>
            <wp:docPr id="13174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34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B8EC" w14:textId="42C81024" w:rsidR="004F7260" w:rsidRDefault="004F7260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 w:rsidRPr="004F7260">
        <w:rPr>
          <w:b/>
          <w:bCs/>
        </w:rPr>
        <w:tab/>
        <w:t xml:space="preserve"># 4. </w:t>
      </w:r>
      <w:r w:rsidRPr="004F7260">
        <w:rPr>
          <w:b/>
          <w:bCs/>
        </w:rPr>
        <w:t>Check Pods Status:</w:t>
      </w:r>
    </w:p>
    <w:p w14:paraId="699D96D7" w14:textId="39746A3C" w:rsidR="007D5927" w:rsidRDefault="007D5927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421C507F" wp14:editId="1CBC1D65">
            <wp:extent cx="5943600" cy="659130"/>
            <wp:effectExtent l="0" t="0" r="0" b="7620"/>
            <wp:docPr id="3904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15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B71F" w14:textId="77777777" w:rsidR="00585896" w:rsidRDefault="00585896" w:rsidP="007C271F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</w:p>
    <w:p w14:paraId="173E320E" w14:textId="7413B4F9" w:rsidR="00585896" w:rsidRDefault="005025BD" w:rsidP="005025BD">
      <w:pPr>
        <w:pStyle w:val="ListBullet"/>
        <w:numPr>
          <w:ilvl w:val="0"/>
          <w:numId w:val="0"/>
        </w:numPr>
        <w:spacing w:after="60"/>
        <w:ind w:firstLine="360"/>
        <w:rPr>
          <w:b/>
          <w:bCs/>
        </w:rPr>
      </w:pPr>
      <w:r>
        <w:rPr>
          <w:b/>
          <w:bCs/>
        </w:rPr>
        <w:t xml:space="preserve"># 5. </w:t>
      </w:r>
      <w:r w:rsidRPr="005025BD">
        <w:rPr>
          <w:b/>
          <w:bCs/>
        </w:rPr>
        <w:t>Check Services &amp; Load Balancers:</w:t>
      </w:r>
    </w:p>
    <w:p w14:paraId="1141D693" w14:textId="3A929AC8" w:rsidR="00106BE5" w:rsidRPr="004F7260" w:rsidRDefault="00106BE5" w:rsidP="005025BD">
      <w:pPr>
        <w:pStyle w:val="ListBullet"/>
        <w:numPr>
          <w:ilvl w:val="0"/>
          <w:numId w:val="0"/>
        </w:numPr>
        <w:spacing w:after="60"/>
        <w:ind w:firstLine="360"/>
        <w:rPr>
          <w:b/>
          <w:bCs/>
        </w:rPr>
      </w:pPr>
      <w:r>
        <w:rPr>
          <w:noProof/>
        </w:rPr>
        <w:drawing>
          <wp:inline distT="0" distB="0" distL="0" distR="0" wp14:anchorId="2548C852" wp14:editId="14398F43">
            <wp:extent cx="5943600" cy="767080"/>
            <wp:effectExtent l="0" t="0" r="0" b="0"/>
            <wp:docPr id="12690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1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7C2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7. Step 6: Monitoring and Logging</w:t>
      </w:r>
    </w:p>
    <w:p w14:paraId="38126FCA" w14:textId="77777777" w:rsidR="003C1B51" w:rsidRDefault="00000000">
      <w:pPr>
        <w:spacing w:after="120"/>
      </w:pPr>
      <w:r>
        <w:rPr>
          <w:rFonts w:ascii="Arial" w:hAnsi="Arial"/>
        </w:rPr>
        <w:t>Ensuring observability and operational health.</w:t>
      </w:r>
    </w:p>
    <w:p w14:paraId="365768B5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CloudWatch Metrics: </w:t>
      </w:r>
      <w:r>
        <w:rPr>
          <w:rFonts w:ascii="Arial" w:hAnsi="Arial"/>
        </w:rPr>
        <w:t>Configuring Amazon CloudWatch for cluster and node metrics monitoring.</w:t>
      </w:r>
    </w:p>
    <w:p w14:paraId="5258B6CD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lastRenderedPageBreak/>
        <w:t xml:space="preserve">CloudWatch Alarms: </w:t>
      </w:r>
      <w:r>
        <w:rPr>
          <w:rFonts w:ascii="Arial" w:hAnsi="Arial"/>
        </w:rPr>
        <w:t>Setting up metric alarms for resource utilization tracking.</w:t>
      </w:r>
    </w:p>
    <w:p w14:paraId="3069C884" w14:textId="77777777" w:rsidR="003C1B51" w:rsidRPr="003739F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Centralized Logging: </w:t>
      </w:r>
      <w:r>
        <w:rPr>
          <w:rFonts w:ascii="Arial" w:hAnsi="Arial"/>
        </w:rPr>
        <w:t>Centralizing container logs from EKS pods using CloudWatch Logs.</w:t>
      </w:r>
    </w:p>
    <w:p w14:paraId="4AD7F28E" w14:textId="77777777" w:rsidR="003739F9" w:rsidRDefault="003739F9" w:rsidP="003739F9">
      <w:pPr>
        <w:pStyle w:val="ListBullet"/>
        <w:numPr>
          <w:ilvl w:val="0"/>
          <w:numId w:val="0"/>
        </w:numPr>
        <w:spacing w:after="60"/>
        <w:rPr>
          <w:rFonts w:ascii="Arial" w:hAnsi="Arial"/>
          <w:b/>
        </w:rPr>
      </w:pPr>
    </w:p>
    <w:p w14:paraId="42EB1E71" w14:textId="69C5C97A" w:rsidR="0001437A" w:rsidRDefault="0001437A" w:rsidP="003739F9">
      <w:pPr>
        <w:pStyle w:val="ListBullet"/>
        <w:numPr>
          <w:ilvl w:val="0"/>
          <w:numId w:val="0"/>
        </w:numPr>
        <w:spacing w:after="60"/>
        <w:rPr>
          <w:rFonts w:ascii="Arial" w:hAnsi="Arial"/>
          <w:b/>
        </w:rPr>
      </w:pPr>
      <w:r>
        <w:rPr>
          <w:rFonts w:ascii="Arial" w:hAnsi="Arial"/>
          <w:b/>
        </w:rPr>
        <w:t xml:space="preserve">Task </w:t>
      </w:r>
      <w:r w:rsidR="00E560C3">
        <w:rPr>
          <w:rFonts w:ascii="Arial" w:hAnsi="Arial"/>
          <w:b/>
        </w:rPr>
        <w:t xml:space="preserve">1 </w:t>
      </w:r>
      <w:r>
        <w:rPr>
          <w:rFonts w:ascii="Arial" w:hAnsi="Arial"/>
          <w:b/>
        </w:rPr>
        <w:t xml:space="preserve">– </w:t>
      </w:r>
      <w:r w:rsidRPr="0001437A">
        <w:rPr>
          <w:rFonts w:ascii="Arial" w:hAnsi="Arial"/>
          <w:b/>
          <w:bCs/>
        </w:rPr>
        <w:t>Set Up Basic CloudWatch Container Insights / Metrics:</w:t>
      </w:r>
    </w:p>
    <w:p w14:paraId="4829F48D" w14:textId="726C435F" w:rsidR="003739F9" w:rsidRDefault="000901D7" w:rsidP="003739F9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3E617DC3" wp14:editId="2EAF1239">
            <wp:extent cx="5943600" cy="1212850"/>
            <wp:effectExtent l="0" t="0" r="0" b="6350"/>
            <wp:docPr id="18502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56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354A" w14:textId="77777777" w:rsidR="00241C88" w:rsidRDefault="00241C88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79260C49" w14:textId="6A925208" w:rsidR="004F0337" w:rsidRDefault="00E560C3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 xml:space="preserve">Task 2 – </w:t>
      </w:r>
      <w:r w:rsidR="004F0337" w:rsidRPr="004F0337">
        <w:rPr>
          <w:b/>
          <w:bCs/>
        </w:rPr>
        <w:t>Verify Centralized Application Logging:</w:t>
      </w:r>
    </w:p>
    <w:p w14:paraId="6D47AD3F" w14:textId="2C2D29FE" w:rsidR="00A96B59" w:rsidRPr="00A96B59" w:rsidRDefault="00A96B59" w:rsidP="00A96B59">
      <w:pPr>
        <w:pStyle w:val="ListBullet"/>
        <w:spacing w:after="60"/>
        <w:rPr>
          <w:b/>
          <w:bCs/>
          <w:lang w:val="en-IN"/>
        </w:rPr>
      </w:pPr>
      <w:r w:rsidRPr="00A96B59">
        <w:rPr>
          <w:b/>
          <w:bCs/>
          <w:lang w:val="en-IN"/>
        </w:rPr>
        <w:t>kubectl logs -l app=streaming-app-frontend --tail=50</w:t>
      </w:r>
    </w:p>
    <w:p w14:paraId="71CE2FF0" w14:textId="77777777" w:rsidR="00A96B59" w:rsidRPr="00A96B59" w:rsidRDefault="00A96B59" w:rsidP="00A96B59">
      <w:pPr>
        <w:pStyle w:val="ListBullet"/>
        <w:spacing w:after="60"/>
        <w:rPr>
          <w:b/>
          <w:bCs/>
          <w:lang w:val="en-IN"/>
        </w:rPr>
      </w:pPr>
      <w:r w:rsidRPr="00A96B59">
        <w:rPr>
          <w:b/>
          <w:bCs/>
          <w:lang w:val="en-IN"/>
        </w:rPr>
        <w:t>kubectl logs -l app=streaming-app-hello-service --tail=50</w:t>
      </w:r>
    </w:p>
    <w:p w14:paraId="0E11F351" w14:textId="77777777" w:rsidR="00A96B59" w:rsidRPr="00A96B59" w:rsidRDefault="00A96B59" w:rsidP="00A96B59">
      <w:pPr>
        <w:pStyle w:val="ListBullet"/>
        <w:spacing w:after="60"/>
        <w:rPr>
          <w:b/>
          <w:bCs/>
          <w:lang w:val="en-IN"/>
        </w:rPr>
      </w:pPr>
      <w:r w:rsidRPr="00A96B59">
        <w:rPr>
          <w:b/>
          <w:bCs/>
          <w:lang w:val="en-IN"/>
        </w:rPr>
        <w:t>kubectl logs -l app=streaming-app-profile-service --tail=50</w:t>
      </w:r>
    </w:p>
    <w:p w14:paraId="5270766C" w14:textId="61B017E8" w:rsidR="00A96B59" w:rsidRDefault="00A96B59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5A262370" w14:textId="504A2B26" w:rsidR="006D5867" w:rsidRDefault="006D5867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48662E51" wp14:editId="19972A0E">
            <wp:extent cx="5943600" cy="562610"/>
            <wp:effectExtent l="0" t="0" r="0" b="8890"/>
            <wp:docPr id="12669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69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CDED" w14:textId="77777777" w:rsidR="00A039F5" w:rsidRDefault="00A039F5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0A6B7748" w14:textId="59857D6A" w:rsidR="00A039F5" w:rsidRDefault="00A039F5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 xml:space="preserve">Task 3 – </w:t>
      </w:r>
      <w:r w:rsidR="006976C8" w:rsidRPr="006976C8">
        <w:rPr>
          <w:b/>
          <w:bCs/>
        </w:rPr>
        <w:t>List All Pods and Their Labels</w:t>
      </w:r>
    </w:p>
    <w:p w14:paraId="1F88BE06" w14:textId="78204454" w:rsidR="00770E6B" w:rsidRDefault="00770E6B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08EA42B4" wp14:editId="17E1FF03">
            <wp:extent cx="5943600" cy="674370"/>
            <wp:effectExtent l="0" t="0" r="0" b="0"/>
            <wp:docPr id="18546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67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90D" w14:textId="77777777" w:rsidR="001B7A71" w:rsidRDefault="001B7A71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5B995F94" w14:textId="4088651A" w:rsidR="005D0301" w:rsidRDefault="005D0301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 xml:space="preserve">Task 4 – </w:t>
      </w:r>
      <w:r w:rsidRPr="005D0301">
        <w:rPr>
          <w:b/>
          <w:bCs/>
        </w:rPr>
        <w:t>Fetch Logs Using Exact Pod Names</w:t>
      </w:r>
    </w:p>
    <w:p w14:paraId="70F4C598" w14:textId="77777777" w:rsidR="00EB59B4" w:rsidRPr="00EB59B4" w:rsidRDefault="00EB59B4" w:rsidP="00EB59B4">
      <w:pPr>
        <w:pStyle w:val="ListBullet"/>
        <w:spacing w:after="60"/>
        <w:rPr>
          <w:b/>
          <w:bCs/>
          <w:lang w:val="en-IN"/>
        </w:rPr>
      </w:pPr>
      <w:r w:rsidRPr="00EB59B4">
        <w:rPr>
          <w:b/>
          <w:bCs/>
          <w:lang w:val="en-IN"/>
        </w:rPr>
        <w:t>kubectl logs frontend-6bb9f79cfb-clmr2 --tail=50</w:t>
      </w:r>
    </w:p>
    <w:p w14:paraId="794D5AF7" w14:textId="77777777" w:rsidR="00EB59B4" w:rsidRPr="00EB59B4" w:rsidRDefault="00EB59B4" w:rsidP="00EB59B4">
      <w:pPr>
        <w:pStyle w:val="ListBullet"/>
        <w:spacing w:after="60"/>
        <w:rPr>
          <w:b/>
          <w:bCs/>
          <w:lang w:val="en-IN"/>
        </w:rPr>
      </w:pPr>
      <w:r w:rsidRPr="00EB59B4">
        <w:rPr>
          <w:b/>
          <w:bCs/>
          <w:lang w:val="en-IN"/>
        </w:rPr>
        <w:t xml:space="preserve">kubectl logs hello-service-b5d5b7bd9-lx2sp --tail=50 </w:t>
      </w:r>
    </w:p>
    <w:p w14:paraId="27A7B496" w14:textId="77777777" w:rsidR="00EB59B4" w:rsidRPr="00EB59B4" w:rsidRDefault="00EB59B4" w:rsidP="00EB59B4">
      <w:pPr>
        <w:pStyle w:val="ListBullet"/>
        <w:spacing w:after="60"/>
        <w:rPr>
          <w:b/>
          <w:bCs/>
          <w:lang w:val="en-IN"/>
        </w:rPr>
      </w:pPr>
      <w:r w:rsidRPr="00EB59B4">
        <w:rPr>
          <w:b/>
          <w:bCs/>
          <w:lang w:val="en-IN"/>
        </w:rPr>
        <w:t>kubectl logs profile-service-6fb8cdf656-r5q7w --tail=5</w:t>
      </w:r>
    </w:p>
    <w:p w14:paraId="244C62F9" w14:textId="715263DA" w:rsidR="00A96B59" w:rsidRDefault="00BC0577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00CD9A29" wp14:editId="076C1931">
            <wp:extent cx="5943600" cy="1882140"/>
            <wp:effectExtent l="0" t="0" r="0" b="3810"/>
            <wp:docPr id="4940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59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8DAD" w14:textId="02AE8083" w:rsidR="00A96B59" w:rsidRPr="00E560C3" w:rsidRDefault="00381038" w:rsidP="003739F9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drawing>
          <wp:inline distT="0" distB="0" distL="0" distR="0" wp14:anchorId="16C23155" wp14:editId="10C7A0C1">
            <wp:extent cx="5943600" cy="400685"/>
            <wp:effectExtent l="0" t="0" r="0" b="0"/>
            <wp:docPr id="18544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40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A65F" w14:textId="240B10D0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lastRenderedPageBreak/>
        <w:t>8. Step 7: Documentation &amp; Architecture</w:t>
      </w:r>
    </w:p>
    <w:p w14:paraId="15355EA9" w14:textId="77777777" w:rsidR="003C1B51" w:rsidRDefault="00000000">
      <w:pPr>
        <w:spacing w:after="120"/>
        <w:rPr>
          <w:rFonts w:ascii="Arial" w:hAnsi="Arial"/>
        </w:rPr>
      </w:pPr>
      <w:r>
        <w:rPr>
          <w:rFonts w:ascii="Arial" w:hAnsi="Arial"/>
        </w:rPr>
        <w:t>Comprehensive recording of system architecture, configuration guides, and deployment scripts stored directly within the GitHub repository.</w:t>
      </w:r>
    </w:p>
    <w:p w14:paraId="12DFBF5A" w14:textId="3D399888" w:rsidR="009842A0" w:rsidRDefault="009842A0">
      <w:pPr>
        <w:spacing w:after="120"/>
      </w:pPr>
      <w:r>
        <w:object w:dxaOrig="1520" w:dyaOrig="987" w14:anchorId="659D671B">
          <v:shape id="_x0000_i1128" type="#_x0000_t75" style="width:76.2pt;height:49.2pt" o:ole="">
            <v:imagedata r:id="rId68" o:title=""/>
          </v:shape>
          <o:OLEObject Type="Embed" ProgID="Package" ShapeID="_x0000_i1128" DrawAspect="Icon" ObjectID="_1846697087" r:id="rId69"/>
        </w:object>
      </w:r>
    </w:p>
    <w:p w14:paraId="4C1559D9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9. Step 8: Final Validation</w:t>
      </w:r>
    </w:p>
    <w:p w14:paraId="6A24B1F2" w14:textId="77777777" w:rsidR="003C1B51" w:rsidRDefault="00000000">
      <w:pPr>
        <w:spacing w:after="120"/>
      </w:pPr>
      <w:r>
        <w:rPr>
          <w:rFonts w:ascii="Arial" w:hAnsi="Arial"/>
        </w:rPr>
        <w:t>Verifying end-to-end functionality and accessibility.</w:t>
      </w:r>
    </w:p>
    <w:p w14:paraId="1CCB8222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Service Accessibility: </w:t>
      </w:r>
      <w:r>
        <w:rPr>
          <w:rFonts w:ascii="Arial" w:hAnsi="Arial"/>
        </w:rPr>
        <w:t>Checking external LoadBalancer endpoint availability.</w:t>
      </w:r>
    </w:p>
    <w:p w14:paraId="464C176F" w14:textId="77777777" w:rsidR="003C1B51" w:rsidRPr="006F37EF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Browser Validation: </w:t>
      </w:r>
      <w:r>
        <w:rPr>
          <w:rFonts w:ascii="Arial" w:hAnsi="Arial"/>
        </w:rPr>
        <w:t>Validating frontend and backend microservices communication in the browser.</w:t>
      </w:r>
    </w:p>
    <w:p w14:paraId="0C3A4D58" w14:textId="2FCFC7C5" w:rsidR="006F37EF" w:rsidRDefault="006F37EF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 w:rsidRPr="006F37EF">
        <w:rPr>
          <w:b/>
          <w:bCs/>
        </w:rPr>
        <w:t># Test Hello Service</w:t>
      </w:r>
    </w:p>
    <w:p w14:paraId="4505EC10" w14:textId="4F1BA58E" w:rsidR="006F37EF" w:rsidRDefault="008D0BA0" w:rsidP="006F37EF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72AB1DA9" wp14:editId="299DDDDF">
            <wp:extent cx="4991533" cy="762066"/>
            <wp:effectExtent l="0" t="0" r="0" b="0"/>
            <wp:docPr id="18511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73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72C7" w14:textId="77777777" w:rsidR="008D0BA0" w:rsidRDefault="008D0BA0" w:rsidP="006F37EF">
      <w:pPr>
        <w:pStyle w:val="ListBullet"/>
        <w:numPr>
          <w:ilvl w:val="0"/>
          <w:numId w:val="0"/>
        </w:numPr>
        <w:spacing w:after="60"/>
      </w:pPr>
    </w:p>
    <w:p w14:paraId="0E6F85AF" w14:textId="2A6D6F1D" w:rsidR="008D0BA0" w:rsidRDefault="008D0BA0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 w:rsidRPr="008D0BA0">
        <w:rPr>
          <w:b/>
          <w:bCs/>
        </w:rPr>
        <w:t># Seed a test profile record into MongoDB via Profile Service</w:t>
      </w:r>
    </w:p>
    <w:p w14:paraId="6356FC9F" w14:textId="77777777" w:rsidR="007C1BE4" w:rsidRDefault="007C1BE4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275C7983" w14:textId="74E65E93" w:rsidR="007C1BE4" w:rsidRDefault="007C1BE4" w:rsidP="006F37EF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44C71A93" wp14:editId="431A7BA3">
            <wp:extent cx="5943600" cy="542290"/>
            <wp:effectExtent l="0" t="0" r="0" b="0"/>
            <wp:docPr id="16923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27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D18E" w14:textId="77777777" w:rsidR="007C1BE4" w:rsidRDefault="007C1BE4" w:rsidP="006F37EF">
      <w:pPr>
        <w:pStyle w:val="ListBullet"/>
        <w:numPr>
          <w:ilvl w:val="0"/>
          <w:numId w:val="0"/>
        </w:numPr>
        <w:spacing w:after="60"/>
      </w:pPr>
    </w:p>
    <w:p w14:paraId="25CAAC17" w14:textId="251E3D2B" w:rsidR="007C1BE4" w:rsidRDefault="00F20256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 w:rsidRPr="00F20256">
        <w:rPr>
          <w:b/>
          <w:bCs/>
        </w:rPr>
        <w:t># Fetch profiles from MongoDB</w:t>
      </w:r>
    </w:p>
    <w:p w14:paraId="3DB106F6" w14:textId="06DB20ED" w:rsidR="00CA0037" w:rsidRDefault="00CA0037" w:rsidP="006F37EF">
      <w:pPr>
        <w:pStyle w:val="ListBullet"/>
        <w:numPr>
          <w:ilvl w:val="0"/>
          <w:numId w:val="0"/>
        </w:numPr>
        <w:spacing w:after="60"/>
      </w:pPr>
      <w:r>
        <w:rPr>
          <w:noProof/>
        </w:rPr>
        <w:drawing>
          <wp:inline distT="0" distB="0" distL="0" distR="0" wp14:anchorId="1F8AD763" wp14:editId="2C75C466">
            <wp:extent cx="5563082" cy="1836579"/>
            <wp:effectExtent l="0" t="0" r="0" b="0"/>
            <wp:docPr id="1352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95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D4D" w14:textId="77777777" w:rsidR="007F627A" w:rsidRDefault="007F627A" w:rsidP="006F37EF">
      <w:pPr>
        <w:pStyle w:val="ListBullet"/>
        <w:numPr>
          <w:ilvl w:val="0"/>
          <w:numId w:val="0"/>
        </w:numPr>
        <w:spacing w:after="60"/>
      </w:pPr>
    </w:p>
    <w:p w14:paraId="5E821D78" w14:textId="26FF3585" w:rsidR="007F627A" w:rsidRDefault="007F627A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 w:rsidRPr="007F627A">
        <w:rPr>
          <w:b/>
          <w:bCs/>
        </w:rPr>
        <w:t xml:space="preserve"># </w:t>
      </w:r>
      <w:r w:rsidRPr="007F627A">
        <w:rPr>
          <w:b/>
          <w:bCs/>
        </w:rPr>
        <w:t>Verify in Browser</w:t>
      </w:r>
    </w:p>
    <w:p w14:paraId="7960A73E" w14:textId="093DAAA4" w:rsidR="00CA19CA" w:rsidRDefault="00CA19CA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C816EB" wp14:editId="7B633A06">
            <wp:extent cx="5943600" cy="1627505"/>
            <wp:effectExtent l="0" t="0" r="0" b="0"/>
            <wp:docPr id="16298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36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BB55" w14:textId="19B4BB0E" w:rsidR="00691F06" w:rsidRDefault="00691F06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  <w:r>
        <w:rPr>
          <w:b/>
          <w:bCs/>
        </w:rPr>
        <w:t>With Load Balancer</w:t>
      </w:r>
    </w:p>
    <w:p w14:paraId="3639835E" w14:textId="32D22003" w:rsidR="00691F06" w:rsidRPr="00FD401F" w:rsidRDefault="00691F06" w:rsidP="00FD401F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b/>
          <w:bCs/>
          <w:sz w:val="22"/>
          <w:szCs w:val="22"/>
        </w:rPr>
      </w:pPr>
      <w:hyperlink r:id="rId74" w:history="1">
        <w:r w:rsidRPr="00E94E96">
          <w:rPr>
            <w:rStyle w:val="Hyperlink"/>
            <w:rFonts w:ascii="Calibri" w:hAnsi="Calibri" w:cs="Calibri"/>
            <w:b/>
            <w:bCs/>
            <w:sz w:val="22"/>
            <w:szCs w:val="22"/>
            <w:lang w:val="en-US"/>
          </w:rPr>
          <w:t>http://afd6ddfaf560046288d6d662ac6d04dd-1126150939.ap-south-1.elb.amazonaws.com</w:t>
        </w:r>
      </w:hyperlink>
    </w:p>
    <w:p w14:paraId="57717F7E" w14:textId="77777777" w:rsidR="00691F06" w:rsidRDefault="00691F06" w:rsidP="00691F06">
      <w:pPr>
        <w:pStyle w:val="ListBullet"/>
        <w:numPr>
          <w:ilvl w:val="0"/>
          <w:numId w:val="0"/>
        </w:numPr>
        <w:spacing w:after="60"/>
        <w:ind w:left="360" w:hanging="360"/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3834F684" wp14:editId="62E1F573">
            <wp:extent cx="5943600" cy="1007745"/>
            <wp:effectExtent l="0" t="0" r="0" b="1905"/>
            <wp:docPr id="21058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34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807F" w14:textId="77777777" w:rsidR="00691F06" w:rsidRPr="007F627A" w:rsidRDefault="00691F06" w:rsidP="006F37EF">
      <w:pPr>
        <w:pStyle w:val="ListBullet"/>
        <w:numPr>
          <w:ilvl w:val="0"/>
          <w:numId w:val="0"/>
        </w:numPr>
        <w:spacing w:after="60"/>
        <w:rPr>
          <w:b/>
          <w:bCs/>
        </w:rPr>
      </w:pPr>
    </w:p>
    <w:p w14:paraId="5FA1D8A2" w14:textId="77777777" w:rsidR="003C1B51" w:rsidRDefault="00000000">
      <w:pPr>
        <w:spacing w:before="360" w:after="120"/>
      </w:pPr>
      <w:r>
        <w:rPr>
          <w:rFonts w:ascii="Arial" w:hAnsi="Arial"/>
          <w:b/>
          <w:color w:val="1F4E79"/>
          <w:sz w:val="32"/>
        </w:rPr>
        <w:t>10. Step 9: Bonus — ChatOps Integration (AWS SNS)</w:t>
      </w:r>
    </w:p>
    <w:p w14:paraId="5F009864" w14:textId="77777777" w:rsidR="003C1B51" w:rsidRDefault="00000000">
      <w:pPr>
        <w:spacing w:after="120"/>
      </w:pPr>
      <w:r>
        <w:rPr>
          <w:rFonts w:ascii="Arial" w:hAnsi="Arial"/>
        </w:rPr>
        <w:t>Implementing real-time alerting mechanisms.</w:t>
      </w:r>
    </w:p>
    <w:p w14:paraId="34E3107E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SNS Topic Setup: </w:t>
      </w:r>
      <w:r>
        <w:rPr>
          <w:rFonts w:ascii="Arial" w:hAnsi="Arial"/>
        </w:rPr>
        <w:t>Creating an AWS SNS Topic (mern-deployment-notifications) for deployment event reporting.</w:t>
      </w:r>
    </w:p>
    <w:p w14:paraId="05FC754A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Topic Subscriptions: </w:t>
      </w:r>
      <w:r>
        <w:rPr>
          <w:rFonts w:ascii="Arial" w:hAnsi="Arial"/>
        </w:rPr>
        <w:t>Subscribing endpoints (Email / HTTPS webhook for Slack or Microsoft Teams) to the topic.</w:t>
      </w:r>
    </w:p>
    <w:p w14:paraId="412C3E3F" w14:textId="77777777" w:rsidR="003C1B51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Pipeline Integration: </w:t>
      </w:r>
      <w:r>
        <w:rPr>
          <w:rFonts w:ascii="Arial" w:hAnsi="Arial"/>
        </w:rPr>
        <w:t>Integrating aws sns publish commands within the Jenkinsfile post-build block to trigger instant alerts on success or failure.</w:t>
      </w:r>
    </w:p>
    <w:p w14:paraId="595CD0B9" w14:textId="08E6150E" w:rsidR="003C1B51" w:rsidRDefault="00562000" w:rsidP="00562000">
      <w:pPr>
        <w:spacing w:after="120"/>
      </w:pPr>
      <w:r w:rsidRPr="00562000">
        <w:rPr>
          <w:rFonts w:ascii="Arial" w:hAnsi="Arial"/>
        </w:rPr>
        <w:drawing>
          <wp:inline distT="0" distB="0" distL="0" distR="0" wp14:anchorId="7DC26BC3" wp14:editId="57B37E0B">
            <wp:extent cx="5943600" cy="932815"/>
            <wp:effectExtent l="0" t="0" r="0" b="635"/>
            <wp:docPr id="2907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381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244" w14:textId="77777777" w:rsidR="00570B40" w:rsidRDefault="00570B40" w:rsidP="00562000">
      <w:pPr>
        <w:spacing w:after="120"/>
      </w:pPr>
    </w:p>
    <w:p w14:paraId="3A81B99E" w14:textId="1EE494BF" w:rsidR="00570B40" w:rsidRDefault="00D863C5" w:rsidP="00562000">
      <w:pPr>
        <w:spacing w:after="120"/>
      </w:pPr>
      <w:r>
        <w:rPr>
          <w:noProof/>
        </w:rPr>
        <w:lastRenderedPageBreak/>
        <w:drawing>
          <wp:inline distT="0" distB="0" distL="0" distR="0" wp14:anchorId="7542FC03" wp14:editId="3DAFDE01">
            <wp:extent cx="5935980" cy="2125980"/>
            <wp:effectExtent l="0" t="0" r="7620" b="7620"/>
            <wp:docPr id="8990153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AE07" w14:textId="77777777" w:rsidR="008930B4" w:rsidRDefault="008930B4" w:rsidP="00562000">
      <w:pPr>
        <w:spacing w:after="120"/>
      </w:pPr>
    </w:p>
    <w:p w14:paraId="7696CEFC" w14:textId="055625FB" w:rsidR="008930B4" w:rsidRDefault="008930B4" w:rsidP="00562000">
      <w:pPr>
        <w:spacing w:after="120"/>
      </w:pPr>
      <w:r>
        <w:rPr>
          <w:noProof/>
        </w:rPr>
        <w:drawing>
          <wp:inline distT="0" distB="0" distL="0" distR="0" wp14:anchorId="1C8BE1A0" wp14:editId="2640219C">
            <wp:extent cx="5935980" cy="1127760"/>
            <wp:effectExtent l="0" t="0" r="7620" b="0"/>
            <wp:docPr id="17592912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3303" w14:textId="78D4F775" w:rsidR="004A21E9" w:rsidRDefault="004A21E9" w:rsidP="00562000">
      <w:pPr>
        <w:spacing w:after="120"/>
      </w:pPr>
      <w:r w:rsidRPr="004A21E9">
        <w:drawing>
          <wp:inline distT="0" distB="0" distL="0" distR="0" wp14:anchorId="1D262CDB" wp14:editId="38F387D8">
            <wp:extent cx="5943600" cy="1358265"/>
            <wp:effectExtent l="0" t="0" r="0" b="0"/>
            <wp:docPr id="89309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951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F9F0" w14:textId="77777777" w:rsidR="004A21E9" w:rsidRDefault="004A21E9" w:rsidP="00562000">
      <w:pPr>
        <w:spacing w:after="120"/>
      </w:pPr>
    </w:p>
    <w:p w14:paraId="1E3CCCCA" w14:textId="77777777" w:rsidR="004A21E9" w:rsidRDefault="004A21E9" w:rsidP="00562000">
      <w:pPr>
        <w:spacing w:after="120"/>
      </w:pPr>
    </w:p>
    <w:sectPr w:rsidR="004A21E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4A685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F0AD6"/>
    <w:multiLevelType w:val="hybridMultilevel"/>
    <w:tmpl w:val="BFE69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EA701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BF479EF"/>
    <w:multiLevelType w:val="hybridMultilevel"/>
    <w:tmpl w:val="18F24A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D220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F432650"/>
    <w:multiLevelType w:val="hybridMultilevel"/>
    <w:tmpl w:val="F4B45626"/>
    <w:lvl w:ilvl="0" w:tplc="4B043D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F46B2"/>
    <w:multiLevelType w:val="hybridMultilevel"/>
    <w:tmpl w:val="C3402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B3FF8"/>
    <w:multiLevelType w:val="hybridMultilevel"/>
    <w:tmpl w:val="E1482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46192">
    <w:abstractNumId w:val="8"/>
  </w:num>
  <w:num w:numId="2" w16cid:durableId="1081685040">
    <w:abstractNumId w:val="6"/>
  </w:num>
  <w:num w:numId="3" w16cid:durableId="1047754865">
    <w:abstractNumId w:val="5"/>
  </w:num>
  <w:num w:numId="4" w16cid:durableId="2122340008">
    <w:abstractNumId w:val="4"/>
  </w:num>
  <w:num w:numId="5" w16cid:durableId="948967944">
    <w:abstractNumId w:val="7"/>
  </w:num>
  <w:num w:numId="6" w16cid:durableId="1031300751">
    <w:abstractNumId w:val="3"/>
  </w:num>
  <w:num w:numId="7" w16cid:durableId="683046631">
    <w:abstractNumId w:val="2"/>
  </w:num>
  <w:num w:numId="8" w16cid:durableId="1870873242">
    <w:abstractNumId w:val="1"/>
  </w:num>
  <w:num w:numId="9" w16cid:durableId="363099869">
    <w:abstractNumId w:val="0"/>
  </w:num>
  <w:num w:numId="10" w16cid:durableId="59595133">
    <w:abstractNumId w:val="8"/>
  </w:num>
  <w:num w:numId="11" w16cid:durableId="391123588">
    <w:abstractNumId w:val="15"/>
  </w:num>
  <w:num w:numId="12" w16cid:durableId="1157185764">
    <w:abstractNumId w:val="9"/>
  </w:num>
  <w:num w:numId="13" w16cid:durableId="1094595982">
    <w:abstractNumId w:val="13"/>
  </w:num>
  <w:num w:numId="14" w16cid:durableId="867766527">
    <w:abstractNumId w:val="12"/>
  </w:num>
  <w:num w:numId="15" w16cid:durableId="1510028148">
    <w:abstractNumId w:val="11"/>
  </w:num>
  <w:num w:numId="16" w16cid:durableId="1184245630">
    <w:abstractNumId w:val="14"/>
  </w:num>
  <w:num w:numId="17" w16cid:durableId="229274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4D"/>
    <w:rsid w:val="0001437A"/>
    <w:rsid w:val="00016755"/>
    <w:rsid w:val="00034616"/>
    <w:rsid w:val="000417EF"/>
    <w:rsid w:val="000540FA"/>
    <w:rsid w:val="0006063C"/>
    <w:rsid w:val="00065525"/>
    <w:rsid w:val="000701CA"/>
    <w:rsid w:val="000739DB"/>
    <w:rsid w:val="000901D7"/>
    <w:rsid w:val="000C218E"/>
    <w:rsid w:val="000C24F6"/>
    <w:rsid w:val="00106BE5"/>
    <w:rsid w:val="00145E81"/>
    <w:rsid w:val="00147D26"/>
    <w:rsid w:val="0015074B"/>
    <w:rsid w:val="00152A0A"/>
    <w:rsid w:val="00174DF4"/>
    <w:rsid w:val="001808C1"/>
    <w:rsid w:val="00193B7F"/>
    <w:rsid w:val="00197BEE"/>
    <w:rsid w:val="001A6BBF"/>
    <w:rsid w:val="001B7A71"/>
    <w:rsid w:val="001C174B"/>
    <w:rsid w:val="001E178F"/>
    <w:rsid w:val="00205453"/>
    <w:rsid w:val="0021338D"/>
    <w:rsid w:val="00241C88"/>
    <w:rsid w:val="00241D64"/>
    <w:rsid w:val="00253E01"/>
    <w:rsid w:val="00253E2F"/>
    <w:rsid w:val="00265B6D"/>
    <w:rsid w:val="00267448"/>
    <w:rsid w:val="002725B6"/>
    <w:rsid w:val="0029639D"/>
    <w:rsid w:val="002B1618"/>
    <w:rsid w:val="002E0EEB"/>
    <w:rsid w:val="002E6034"/>
    <w:rsid w:val="002F4987"/>
    <w:rsid w:val="00310F58"/>
    <w:rsid w:val="00313ACA"/>
    <w:rsid w:val="0031429C"/>
    <w:rsid w:val="00315D4C"/>
    <w:rsid w:val="00326F90"/>
    <w:rsid w:val="00344255"/>
    <w:rsid w:val="003739F9"/>
    <w:rsid w:val="00381038"/>
    <w:rsid w:val="003856B5"/>
    <w:rsid w:val="003B085E"/>
    <w:rsid w:val="003C1B51"/>
    <w:rsid w:val="003C25CE"/>
    <w:rsid w:val="00412A12"/>
    <w:rsid w:val="00413C13"/>
    <w:rsid w:val="004164FF"/>
    <w:rsid w:val="004A21E9"/>
    <w:rsid w:val="004E3222"/>
    <w:rsid w:val="004F0337"/>
    <w:rsid w:val="004F7260"/>
    <w:rsid w:val="005025BD"/>
    <w:rsid w:val="00512B59"/>
    <w:rsid w:val="005320A5"/>
    <w:rsid w:val="0055386A"/>
    <w:rsid w:val="00562000"/>
    <w:rsid w:val="00570B40"/>
    <w:rsid w:val="0057721D"/>
    <w:rsid w:val="00585896"/>
    <w:rsid w:val="005A036E"/>
    <w:rsid w:val="005D0301"/>
    <w:rsid w:val="0061520D"/>
    <w:rsid w:val="00616F25"/>
    <w:rsid w:val="00632B79"/>
    <w:rsid w:val="00635017"/>
    <w:rsid w:val="00636506"/>
    <w:rsid w:val="00670417"/>
    <w:rsid w:val="00682C00"/>
    <w:rsid w:val="006857E2"/>
    <w:rsid w:val="00691F06"/>
    <w:rsid w:val="006976C8"/>
    <w:rsid w:val="006A0584"/>
    <w:rsid w:val="006B374D"/>
    <w:rsid w:val="006C3069"/>
    <w:rsid w:val="006D5867"/>
    <w:rsid w:val="006F37EF"/>
    <w:rsid w:val="00700225"/>
    <w:rsid w:val="00714BBD"/>
    <w:rsid w:val="0072602F"/>
    <w:rsid w:val="00770E6B"/>
    <w:rsid w:val="007C1BE4"/>
    <w:rsid w:val="007C271F"/>
    <w:rsid w:val="007D5927"/>
    <w:rsid w:val="007F2569"/>
    <w:rsid w:val="007F627A"/>
    <w:rsid w:val="0082167A"/>
    <w:rsid w:val="00822510"/>
    <w:rsid w:val="00830A0A"/>
    <w:rsid w:val="0084331D"/>
    <w:rsid w:val="008749CC"/>
    <w:rsid w:val="008930B4"/>
    <w:rsid w:val="008B7005"/>
    <w:rsid w:val="008C7F8D"/>
    <w:rsid w:val="008D0BA0"/>
    <w:rsid w:val="008E3E50"/>
    <w:rsid w:val="008F04CD"/>
    <w:rsid w:val="008F0BC3"/>
    <w:rsid w:val="0090752F"/>
    <w:rsid w:val="00955CF4"/>
    <w:rsid w:val="00961EFA"/>
    <w:rsid w:val="00972F71"/>
    <w:rsid w:val="00982B67"/>
    <w:rsid w:val="009842A0"/>
    <w:rsid w:val="009A0A58"/>
    <w:rsid w:val="009B0988"/>
    <w:rsid w:val="009F268F"/>
    <w:rsid w:val="00A039F5"/>
    <w:rsid w:val="00A23AAE"/>
    <w:rsid w:val="00A36415"/>
    <w:rsid w:val="00A74409"/>
    <w:rsid w:val="00A96B59"/>
    <w:rsid w:val="00AA1D8D"/>
    <w:rsid w:val="00B23A8D"/>
    <w:rsid w:val="00B27C07"/>
    <w:rsid w:val="00B347E6"/>
    <w:rsid w:val="00B431FC"/>
    <w:rsid w:val="00B47730"/>
    <w:rsid w:val="00B64597"/>
    <w:rsid w:val="00B67B29"/>
    <w:rsid w:val="00B75119"/>
    <w:rsid w:val="00B857F6"/>
    <w:rsid w:val="00BA0C2F"/>
    <w:rsid w:val="00BC0577"/>
    <w:rsid w:val="00BC1047"/>
    <w:rsid w:val="00BE085E"/>
    <w:rsid w:val="00BE32F3"/>
    <w:rsid w:val="00BE5EE4"/>
    <w:rsid w:val="00C237F6"/>
    <w:rsid w:val="00C467C7"/>
    <w:rsid w:val="00CA0037"/>
    <w:rsid w:val="00CA19CA"/>
    <w:rsid w:val="00CB0664"/>
    <w:rsid w:val="00CB2F40"/>
    <w:rsid w:val="00CC65FB"/>
    <w:rsid w:val="00CD6A47"/>
    <w:rsid w:val="00CE383A"/>
    <w:rsid w:val="00CF2306"/>
    <w:rsid w:val="00D05D1E"/>
    <w:rsid w:val="00D06A90"/>
    <w:rsid w:val="00D102F1"/>
    <w:rsid w:val="00D114F1"/>
    <w:rsid w:val="00D13871"/>
    <w:rsid w:val="00D149EB"/>
    <w:rsid w:val="00D22230"/>
    <w:rsid w:val="00D376EB"/>
    <w:rsid w:val="00D52CCC"/>
    <w:rsid w:val="00D75BD8"/>
    <w:rsid w:val="00D863C5"/>
    <w:rsid w:val="00D95BFF"/>
    <w:rsid w:val="00DA287A"/>
    <w:rsid w:val="00DA336C"/>
    <w:rsid w:val="00DA585E"/>
    <w:rsid w:val="00DA5FAF"/>
    <w:rsid w:val="00DA63C3"/>
    <w:rsid w:val="00DF26DC"/>
    <w:rsid w:val="00E11241"/>
    <w:rsid w:val="00E27419"/>
    <w:rsid w:val="00E31F2D"/>
    <w:rsid w:val="00E47929"/>
    <w:rsid w:val="00E560C3"/>
    <w:rsid w:val="00E637F1"/>
    <w:rsid w:val="00E745D6"/>
    <w:rsid w:val="00E94B75"/>
    <w:rsid w:val="00E94E96"/>
    <w:rsid w:val="00E97529"/>
    <w:rsid w:val="00EB55B9"/>
    <w:rsid w:val="00EB59B4"/>
    <w:rsid w:val="00ED176A"/>
    <w:rsid w:val="00EE0360"/>
    <w:rsid w:val="00EE06A4"/>
    <w:rsid w:val="00EF2C7A"/>
    <w:rsid w:val="00EF40A3"/>
    <w:rsid w:val="00F20256"/>
    <w:rsid w:val="00F229C1"/>
    <w:rsid w:val="00F44287"/>
    <w:rsid w:val="00FC4D83"/>
    <w:rsid w:val="00FC5536"/>
    <w:rsid w:val="00FC693F"/>
    <w:rsid w:val="00FD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58C8C"/>
  <w14:defaultImageDpi w14:val="300"/>
  <w15:docId w15:val="{6F690568-D6D1-4C17-B1F5-B8600AAC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A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70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emf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jenkinsacademics.herovired.com/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74" Type="http://schemas.openxmlformats.org/officeDocument/2006/relationships/hyperlink" Target="http://afd6ddfaf560046288d6d662ac6d04dd-1126150939.ap-south-1.elb.amazonaws.com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emf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oleObject" Target="embeddings/oleObject2.bin"/><Relationship Id="rId77" Type="http://schemas.openxmlformats.org/officeDocument/2006/relationships/image" Target="media/image67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hyperlink" Target="http://afd6ddfaf560046288d6d662ac6d04dd-1126150939.ap-south-1.elb.amazonaws.com" TargetMode="External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oleObject" Target="embeddings/oleObject1.bin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6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24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Vikram R</cp:lastModifiedBy>
  <cp:revision>175</cp:revision>
  <dcterms:created xsi:type="dcterms:W3CDTF">2013-12-23T23:15:00Z</dcterms:created>
  <dcterms:modified xsi:type="dcterms:W3CDTF">2026-07-27T17:06:00Z</dcterms:modified>
  <cp:category/>
</cp:coreProperties>
</file>